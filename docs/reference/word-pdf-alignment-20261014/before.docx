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7654" w:val="left"/>
        </w:tabs>
      </w:pPr>
      <w:r>
        <w:rPr>
          <w:b/>
          <w:sz w:val="22"/>
        </w:rPr>
        <w:t>TRUNG TÂM TIẾNG ANH</w:t>
      </w:r>
      <w:r>
        <w:rPr>
          <w:sz w:val="20"/>
        </w:rPr>
        <w:tab/>
        <w:t>BM-TS-01</w:t>
      </w:r>
    </w:p>
    <w:p>
      <w:pPr>
        <w:pStyle w:val="Title"/>
        <w:jc w:val="center"/>
      </w:pPr>
      <w:r>
        <w:t>PHIẾU ĐĂNG KÝ KHÓA HỌC</w:t>
      </w:r>
    </w:p>
    <w:p>
      <w:pPr>
        <w:spacing w:after="300"/>
        <w:jc w:val="center"/>
      </w:pPr>
      <w:r>
        <w:rPr>
          <w:b w:val="0"/>
          <w:sz w:val="22"/>
        </w:rPr>
        <w:t>Thông tin một hồ sơ đăng ký của học viên</w:t>
      </w:r>
    </w:p>
    <w:p>
      <w:pPr>
        <w:tabs>
          <w:tab w:pos="4989" w:val="left"/>
        </w:tabs>
      </w:pPr>
      <w:r>
        <w:rPr>
          <w:b w:val="0"/>
          <w:sz w:val="24"/>
        </w:rPr>
      </w:r>
      <w:r>
        <w:rPr>
          <w:b/>
        </w:rPr>
        <w:t xml:space="preserve">Mã hồ sơ </w:t>
      </w:r>
      <w:r>
        <w:t>.........................</w:t>
        <w:tab/>
      </w:r>
      <w:r>
        <w:rPr>
          <w:b/>
        </w:rPr>
        <w:t xml:space="preserve">Ngày đăng ký </w:t>
      </w:r>
      <w:r>
        <w:t>.........................</w:t>
      </w:r>
    </w:p>
    <w:p>
      <w:pPr>
        <w:pStyle w:val="Heading2"/>
      </w:pPr>
      <w:r>
        <w:t>I THÔNG TIN HỌC VIÊN</w:t>
      </w:r>
    </w:p>
    <w:p>
      <w:r>
        <w:rPr>
          <w:b w:val="0"/>
          <w:sz w:val="24"/>
        </w:rPr>
      </w:r>
      <w:r>
        <w:rPr>
          <w:b/>
        </w:rPr>
        <w:t xml:space="preserve">Họ và tên </w:t>
      </w:r>
      <w:r>
        <w:t>.....................................................................................</w:t>
      </w:r>
    </w:p>
    <w:p>
      <w:pPr>
        <w:tabs>
          <w:tab w:pos="4989" w:val="left"/>
        </w:tabs>
      </w:pPr>
      <w:r>
        <w:rPr>
          <w:b w:val="0"/>
          <w:sz w:val="24"/>
        </w:rPr>
      </w:r>
      <w:r>
        <w:rPr>
          <w:b/>
        </w:rPr>
        <w:t xml:space="preserve">Mã học viên </w:t>
      </w:r>
      <w:r>
        <w:t>.........................</w:t>
        <w:tab/>
      </w:r>
      <w:r>
        <w:rPr>
          <w:b/>
        </w:rPr>
        <w:t xml:space="preserve">Ngày sinh </w:t>
      </w:r>
      <w:r>
        <w:t>.........................</w:t>
      </w:r>
    </w:p>
    <w:p>
      <w:pPr>
        <w:tabs>
          <w:tab w:pos="4989" w:val="left"/>
        </w:tabs>
      </w:pPr>
      <w:r>
        <w:rPr>
          <w:b w:val="0"/>
          <w:sz w:val="24"/>
        </w:rPr>
      </w:r>
      <w:r>
        <w:rPr>
          <w:b/>
        </w:rPr>
        <w:t xml:space="preserve">Số điện thoại </w:t>
      </w:r>
      <w:r>
        <w:t>.........................</w:t>
        <w:tab/>
      </w:r>
      <w:r>
        <w:rPr>
          <w:b/>
        </w:rPr>
        <w:t xml:space="preserve">Email </w:t>
      </w:r>
      <w:r>
        <w:t>.........................</w:t>
      </w:r>
    </w:p>
    <w:p>
      <w:r>
        <w:rPr>
          <w:b w:val="0"/>
          <w:sz w:val="24"/>
        </w:rPr>
      </w:r>
      <w:r>
        <w:rPr>
          <w:b/>
        </w:rPr>
        <w:t xml:space="preserve">Địa chỉ nếu có </w:t>
      </w:r>
      <w:r>
        <w:t>...................................................................................</w:t>
      </w:r>
    </w:p>
    <w:p>
      <w:pPr>
        <w:pStyle w:val="Heading2"/>
      </w:pPr>
      <w:r>
        <w:t>II KHÓA HỌC ĐĂNG KÝ</w:t>
      </w:r>
    </w:p>
    <w:p>
      <w:pPr>
        <w:tabs>
          <w:tab w:pos="4989" w:val="left"/>
        </w:tabs>
      </w:pPr>
      <w:r>
        <w:rPr>
          <w:b w:val="0"/>
          <w:sz w:val="24"/>
        </w:rPr>
      </w:r>
      <w:r>
        <w:rPr>
          <w:b/>
        </w:rPr>
        <w:t xml:space="preserve">Mã khóa học </w:t>
      </w:r>
      <w:r>
        <w:t>.........................</w:t>
        <w:tab/>
      </w:r>
      <w:r>
        <w:rPr>
          <w:b/>
        </w:rPr>
        <w:t xml:space="preserve">Tên khóa học </w:t>
      </w:r>
      <w:r>
        <w:t>.........................</w:t>
      </w:r>
    </w:p>
    <w:p>
      <w:r>
        <w:rPr>
          <w:b w:val="0"/>
          <w:sz w:val="24"/>
        </w:rPr>
      </w:r>
      <w:r>
        <w:rPr>
          <w:b/>
        </w:rPr>
        <w:t xml:space="preserve">Học phí niêm yết tham khảo VND </w:t>
      </w:r>
      <w:r>
        <w:t>.......................................................</w:t>
      </w:r>
    </w:p>
    <w:p>
      <w:pPr>
        <w:pStyle w:val="Heading2"/>
      </w:pPr>
      <w:r>
        <w:t>III THÔNG TIN THEO DÕI HỒ SƠ</w:t>
      </w:r>
    </w:p>
    <w:p>
      <w:pPr>
        <w:tabs>
          <w:tab w:pos="4989" w:val="left"/>
        </w:tabs>
      </w:pPr>
      <w:r>
        <w:rPr>
          <w:b w:val="0"/>
          <w:sz w:val="24"/>
        </w:rPr>
      </w:r>
      <w:r>
        <w:rPr>
          <w:b/>
        </w:rPr>
        <w:t xml:space="preserve">Trạng thái hồ sơ </w:t>
      </w:r>
      <w:r>
        <w:t>.........................</w:t>
        <w:tab/>
      </w:r>
      <w:r>
        <w:rPr>
          <w:b/>
        </w:rPr>
        <w:t xml:space="preserve">Mức trình độ </w:t>
      </w:r>
      <w:r>
        <w:t>.........................</w:t>
      </w:r>
    </w:p>
    <w:tbl>
      <w:tblPr>
        <w:tblW w:type="auto" w:w="0"/>
        <w:jc w:val="center"/>
        <w:tblLayout w:type="fixed"/>
        <w:tblLook w:firstColumn="1" w:firstRow="1" w:lastColumn="0" w:lastRow="0" w:noHBand="0" w:noVBand="1" w:val="04A0"/>
      </w:tblPr>
      <w:tblGrid>
        <w:gridCol w:w="1134"/>
        <w:gridCol w:w="1984"/>
        <w:gridCol w:w="1871"/>
        <w:gridCol w:w="4819"/>
      </w:tblGrid>
      <w:tr>
        <w:trPr>
          <w:cantSplit/>
          <w:tblHeader/>
        </w:trPr>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Lượt thi</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Ngày thi</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Điểm trên 100</w:t>
            </w:r>
          </w:p>
        </w:tc>
        <w:tc>
          <w:tcPr>
            <w:tcW w:type="dxa" w:w="48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Ghi chú tình trạng</w:t>
            </w:r>
          </w:p>
        </w:tc>
      </w:tr>
      <w:tr>
        <w:trPr>
          <w:trHeight w:val="454" w:hRule="atLeast"/>
          <w:cantSplit/>
        </w:trPr>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8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r>
        <w:trPr>
          <w:trHeight w:val="454" w:hRule="atLeast"/>
          <w:cantSplit/>
        </w:trPr>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2 nếu có</w:t>
            </w:r>
          </w:p>
        </w:tc>
        <w:tc>
          <w:tcPr>
            <w:tcW w:type="dxa" w:w="198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81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bl>
    <w:p>
      <w:pPr>
        <w:spacing w:after="0" w:before="0" w:line="240" w:lineRule="auto"/>
      </w:pPr>
      <w:r>
        <w:rPr>
          <w:sz w:val="6"/>
        </w:rPr>
      </w:r>
    </w:p>
    <w:p>
      <w:pPr>
        <w:tabs>
          <w:tab w:pos="4989" w:val="left"/>
        </w:tabs>
      </w:pPr>
      <w:r>
        <w:rPr>
          <w:b w:val="0"/>
          <w:sz w:val="24"/>
        </w:rPr>
      </w:r>
      <w:r>
        <w:rPr>
          <w:b/>
        </w:rPr>
        <w:t xml:space="preserve">Điểm tốt nhất </w:t>
      </w:r>
      <w:r>
        <w:t>.........................</w:t>
        <w:tab/>
      </w:r>
      <w:r>
        <w:rPr>
          <w:b/>
        </w:rPr>
        <w:t xml:space="preserve">Lớp đã xếp nếu có </w:t>
      </w:r>
      <w:r>
        <w:t>.........................</w:t>
      </w:r>
    </w:p>
    <w:p>
      <w:r>
        <w:rPr>
          <w:b w:val="0"/>
          <w:sz w:val="24"/>
        </w:rPr>
      </w:r>
      <w:r>
        <w:rPr>
          <w:b/>
        </w:rPr>
        <w:t xml:space="preserve">Số hóa đơn nếu đã phát hành </w:t>
      </w:r>
      <w:r>
        <w:t>..........................................................</w:t>
      </w:r>
    </w:p>
    <w:p>
      <w:r>
        <w:rPr>
          <w:b w:val="0"/>
          <w:sz w:val="24"/>
        </w:rPr>
      </w:r>
      <w:r>
        <w:rPr>
          <w:b/>
        </w:rPr>
        <w:t xml:space="preserve">Lý do từ chối hoặc hủy nếu có </w:t>
      </w:r>
      <w:r>
        <w:t>..........................................................</w:t>
      </w:r>
    </w:p>
    <w:p>
      <w:r>
        <w:rPr>
          <w:b w:val="0"/>
          <w:sz w:val="20"/>
        </w:rPr>
        <w:t>Mỗi hồ sơ đăng ký một khóa học. Học phí chính thức được ghi trên hóa đơn phát hành khi hồ sơ được duyệt. Thông tin theo dõi được đối chiếu với hồ sơ trong hệ thống.</w:t>
      </w:r>
    </w:p>
    <w:p>
      <w:pPr>
        <w:jc w:val="right"/>
      </w:pPr>
      <w:r>
        <w:rPr>
          <w:b w:val="0"/>
          <w:sz w:val="22"/>
        </w:rPr>
        <w:t>Ngày ........ tháng ........ năm ........</w:t>
      </w:r>
    </w:p>
    <w:tbl>
      <w:tblPr>
        <w:tblW w:type="auto" w:w="0"/>
        <w:tblLayout w:type="fixed"/>
        <w:tblLook w:firstColumn="1" w:firstRow="1" w:lastColumn="0" w:lastRow="0" w:noHBand="0" w:noVBand="1" w:val="04A0"/>
      </w:tblPr>
      <w:tblGrid>
        <w:gridCol w:w="9808"/>
      </w:tblGrid>
      <w:tr>
        <w:tc>
          <w:tcPr>
            <w:tcW w:type="dxa" w:w="9808"/>
          </w:tcPr>
          <w:p>
            <w:pPr>
              <w:jc w:val="center"/>
            </w:pPr>
            <w:r>
              <w:rPr>
                <w:b/>
              </w:rPr>
              <w:t>HỌC VIÊN</w:t>
            </w:r>
          </w:p>
          <w:p>
            <w:pPr>
              <w:jc w:val="center"/>
            </w:pPr>
            <w:r>
              <w:rPr>
                <w:i/>
                <w:sz w:val="20"/>
              </w:rPr>
              <w:t>(Ký và ghi rõ họ tên)</w:t>
            </w:r>
          </w:p>
        </w:tc>
      </w:tr>
    </w:tbl>
    <w:p>
      <w:r>
        <w:br w:type="page"/>
      </w:r>
    </w:p>
    <w:p>
      <w:pPr>
        <w:tabs>
          <w:tab w:pos="7654" w:val="left"/>
        </w:tabs>
      </w:pPr>
      <w:r>
        <w:rPr>
          <w:b/>
          <w:sz w:val="22"/>
        </w:rPr>
        <w:t>TRUNG TÂM TIẾNG ANH</w:t>
      </w:r>
      <w:r>
        <w:rPr>
          <w:sz w:val="20"/>
        </w:rPr>
        <w:tab/>
        <w:t>BM-ĐT-01</w:t>
      </w:r>
    </w:p>
    <w:p>
      <w:pPr>
        <w:pStyle w:val="Title"/>
        <w:jc w:val="center"/>
      </w:pPr>
      <w:r>
        <w:t>DANH SÁCH LỚP</w:t>
      </w:r>
    </w:p>
    <w:p>
      <w:pPr>
        <w:spacing w:after="300"/>
        <w:jc w:val="center"/>
      </w:pPr>
      <w:r>
        <w:rPr>
          <w:b w:val="0"/>
          <w:sz w:val="22"/>
        </w:rPr>
        <w:t>Danh sách học viên thuộc lớp được phân công hoặc quản lý</w:t>
      </w:r>
    </w:p>
    <w:p>
      <w:pPr>
        <w:tabs>
          <w:tab w:pos="4989" w:val="left"/>
        </w:tabs>
      </w:pPr>
      <w:r>
        <w:rPr>
          <w:b w:val="0"/>
          <w:sz w:val="24"/>
        </w:rPr>
      </w:r>
      <w:r>
        <w:rPr>
          <w:b/>
        </w:rPr>
        <w:t xml:space="preserve">Mã lớp </w:t>
      </w:r>
      <w:r>
        <w:t>.........................</w:t>
        <w:tab/>
      </w:r>
      <w:r>
        <w:rPr>
          <w:b/>
        </w:rPr>
        <w:t xml:space="preserve">Khóa học </w:t>
      </w:r>
      <w:r>
        <w:t>.........................</w:t>
      </w:r>
    </w:p>
    <w:p>
      <w:pPr>
        <w:tabs>
          <w:tab w:pos="4989" w:val="left"/>
        </w:tabs>
      </w:pPr>
      <w:r>
        <w:rPr>
          <w:b w:val="0"/>
          <w:sz w:val="24"/>
        </w:rPr>
      </w:r>
      <w:r>
        <w:rPr>
          <w:b/>
        </w:rPr>
        <w:t xml:space="preserve">Chương trình </w:t>
      </w:r>
      <w:r>
        <w:t>.........................</w:t>
        <w:tab/>
      </w:r>
      <w:r>
        <w:rPr>
          <w:b/>
        </w:rPr>
        <w:t xml:space="preserve">Mức trình độ </w:t>
      </w:r>
      <w:r>
        <w:t>.........................</w:t>
      </w:r>
    </w:p>
    <w:p>
      <w:r>
        <w:rPr>
          <w:b w:val="0"/>
          <w:sz w:val="24"/>
        </w:rPr>
      </w:r>
      <w:r>
        <w:rPr>
          <w:b/>
        </w:rPr>
        <w:t xml:space="preserve">Giáo viên phụ trách </w:t>
      </w:r>
      <w:r>
        <w:t>...........................................................................</w:t>
      </w:r>
    </w:p>
    <w:p>
      <w:pPr>
        <w:tabs>
          <w:tab w:pos="4989" w:val="left"/>
        </w:tabs>
      </w:pPr>
      <w:r>
        <w:rPr>
          <w:b w:val="0"/>
          <w:sz w:val="24"/>
        </w:rPr>
      </w:r>
      <w:r>
        <w:rPr>
          <w:b/>
        </w:rPr>
        <w:t xml:space="preserve">Sĩ số </w:t>
      </w:r>
      <w:r>
        <w:t>.........................</w:t>
        <w:tab/>
      </w:r>
      <w:r>
        <w:rPr>
          <w:b/>
        </w:rPr>
        <w:t xml:space="preserve">Sức chứa </w:t>
      </w:r>
      <w:r>
        <w:t>.........................</w:t>
      </w:r>
    </w:p>
    <w:tbl>
      <w:tblPr>
        <w:tblW w:type="auto" w:w="0"/>
        <w:jc w:val="center"/>
        <w:tblLayout w:type="fixed"/>
        <w:tblLook w:firstColumn="1" w:firstRow="1" w:lastColumn="0" w:lastRow="0" w:noHBand="0" w:noVBand="1" w:val="04A0"/>
      </w:tblPr>
      <w:tblGrid>
        <w:gridCol w:w="680"/>
        <w:gridCol w:w="1134"/>
        <w:gridCol w:w="2948"/>
        <w:gridCol w:w="3175"/>
        <w:gridCol w:w="1871"/>
      </w:tblGrid>
      <w:tr>
        <w:trPr>
          <w:cantSplit/>
          <w:tblHeader/>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STT</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Mã học viên</w:t>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Họ và tên</w:t>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Email</w:t>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Số điện thoại</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2</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3</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4</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5</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6</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7</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8</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9</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10</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11</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12</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13</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14</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15</w:t>
            </w:r>
          </w:p>
        </w:tc>
        <w:tc>
          <w:tcPr>
            <w:tcW w:type="dxa" w:w="113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94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3175"/>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7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bl>
    <w:p>
      <w:pPr>
        <w:spacing w:after="0" w:before="0" w:line="240" w:lineRule="auto"/>
      </w:pPr>
      <w:r>
        <w:rPr>
          <w:sz w:val="6"/>
        </w:rPr>
      </w:r>
    </w:p>
    <w:p>
      <w:r>
        <w:rPr>
          <w:b w:val="0"/>
          <w:sz w:val="20"/>
        </w:rPr>
        <w:t>Thông tin liên hệ của học viên được lấy từ hồ sơ hiện tại. Danh sách được sử dụng trong phạm vi lớp phụ trách hoặc quản lý.</w:t>
      </w:r>
    </w:p>
    <w:p>
      <w:pPr>
        <w:jc w:val="right"/>
      </w:pPr>
      <w:r>
        <w:rPr>
          <w:b w:val="0"/>
          <w:sz w:val="22"/>
        </w:rPr>
        <w:t>Ngày ........ tháng ........ năm ........</w:t>
      </w:r>
    </w:p>
    <w:tbl>
      <w:tblPr>
        <w:tblW w:type="auto" w:w="0"/>
        <w:tblLayout w:type="fixed"/>
        <w:tblLook w:firstColumn="1" w:firstRow="1" w:lastColumn="0" w:lastRow="0" w:noHBand="0" w:noVBand="1" w:val="04A0"/>
      </w:tblPr>
      <w:tblGrid>
        <w:gridCol w:w="9808"/>
      </w:tblGrid>
      <w:tr>
        <w:tc>
          <w:tcPr>
            <w:tcW w:type="dxa" w:w="9808"/>
          </w:tcPr>
          <w:p>
            <w:pPr>
              <w:jc w:val="center"/>
            </w:pPr>
            <w:r>
              <w:rPr>
                <w:b/>
              </w:rPr>
              <w:t>NGƯỜI LẬP DANH SÁCH</w:t>
            </w:r>
          </w:p>
          <w:p>
            <w:pPr>
              <w:jc w:val="center"/>
            </w:pPr>
            <w:r>
              <w:rPr>
                <w:i/>
                <w:sz w:val="20"/>
              </w:rPr>
              <w:t>(Ký và ghi rõ họ tên)</w:t>
            </w:r>
          </w:p>
        </w:tc>
      </w:tr>
    </w:tbl>
    <w:p>
      <w:r>
        <w:br w:type="page"/>
      </w:r>
    </w:p>
    <w:p>
      <w:pPr>
        <w:tabs>
          <w:tab w:pos="7654" w:val="left"/>
        </w:tabs>
      </w:pPr>
      <w:r>
        <w:rPr>
          <w:b/>
          <w:sz w:val="22"/>
        </w:rPr>
        <w:t>TRUNG TÂM TIẾNG ANH</w:t>
      </w:r>
      <w:r>
        <w:rPr>
          <w:sz w:val="20"/>
        </w:rPr>
        <w:tab/>
        <w:t>BM-ĐT-02</w:t>
      </w:r>
    </w:p>
    <w:p>
      <w:pPr>
        <w:pStyle w:val="Title"/>
        <w:jc w:val="center"/>
      </w:pPr>
      <w:r>
        <w:t>THỜI KHÓA BIỂU CÁ NHÂN</w:t>
      </w:r>
    </w:p>
    <w:p>
      <w:pPr>
        <w:spacing w:after="300"/>
        <w:jc w:val="center"/>
      </w:pPr>
      <w:r>
        <w:rPr>
          <w:b w:val="0"/>
          <w:sz w:val="22"/>
        </w:rPr>
        <w:t>Lịch học và thi cuối khóa của học viên</w:t>
      </w:r>
    </w:p>
    <w:p>
      <w:r>
        <w:rPr>
          <w:b w:val="0"/>
          <w:sz w:val="24"/>
        </w:rPr>
      </w:r>
      <w:r>
        <w:rPr>
          <w:b/>
        </w:rPr>
        <w:t xml:space="preserve">Họ và tên học viên </w:t>
      </w:r>
      <w:r>
        <w:t>..............................................................................</w:t>
      </w:r>
    </w:p>
    <w:p>
      <w:pPr>
        <w:tabs>
          <w:tab w:pos="4989" w:val="left"/>
        </w:tabs>
      </w:pPr>
      <w:r>
        <w:rPr>
          <w:b w:val="0"/>
          <w:sz w:val="24"/>
        </w:rPr>
      </w:r>
      <w:r>
        <w:rPr>
          <w:b/>
        </w:rPr>
        <w:t xml:space="preserve">Mã học viên </w:t>
      </w:r>
      <w:r>
        <w:t>.........................</w:t>
        <w:tab/>
      </w:r>
      <w:r>
        <w:rPr>
          <w:b/>
        </w:rPr>
        <w:t xml:space="preserve">Lớp hoặc khóa học </w:t>
      </w:r>
      <w:r>
        <w:t>.........................</w:t>
      </w:r>
    </w:p>
    <w:p>
      <w:pPr>
        <w:tabs>
          <w:tab w:pos="4989" w:val="left"/>
        </w:tabs>
      </w:pPr>
      <w:r>
        <w:rPr>
          <w:b w:val="0"/>
          <w:sz w:val="24"/>
        </w:rPr>
      </w:r>
      <w:r>
        <w:rPr>
          <w:b/>
        </w:rPr>
        <w:t xml:space="preserve">Từ ngày </w:t>
      </w:r>
      <w:r>
        <w:t>.........................</w:t>
        <w:tab/>
      </w:r>
      <w:r>
        <w:rPr>
          <w:b/>
        </w:rPr>
        <w:t xml:space="preserve">Đến ngày </w:t>
      </w:r>
      <w:r>
        <w:t>.........................</w:t>
      </w:r>
    </w:p>
    <w:p>
      <w:r>
        <w:rPr>
          <w:b w:val="0"/>
          <w:sz w:val="22"/>
        </w:rPr>
        <w:t>Phạm vi lịch:  □ Hiện hành     □ Lịch sử</w:t>
      </w:r>
    </w:p>
    <w:tbl>
      <w:tblPr>
        <w:tblW w:type="auto" w:w="0"/>
        <w:jc w:val="center"/>
        <w:tblLayout w:type="fixed"/>
        <w:tblLook w:firstColumn="1" w:firstRow="1" w:lastColumn="0" w:lastRow="0" w:noHBand="0" w:noVBand="1" w:val="04A0"/>
      </w:tblPr>
      <w:tblGrid>
        <w:gridCol w:w="680"/>
        <w:gridCol w:w="1247"/>
        <w:gridCol w:w="1814"/>
        <w:gridCol w:w="1361"/>
        <w:gridCol w:w="1531"/>
        <w:gridCol w:w="850"/>
        <w:gridCol w:w="2324"/>
      </w:tblGrid>
      <w:tr>
        <w:trPr>
          <w:cantSplit/>
          <w:tblHeader/>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STT</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Ngày</w:t>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Giờ bắt đầu</w:t>
              <w:br/>
              <w:t>Giờ kết thúc</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Lớp</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Loại buổi</w:t>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Phòng</w:t>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Tình trạng</w:t>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2</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3</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4</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5</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6</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7</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8</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9</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95"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t>10</w:t>
            </w:r>
          </w:p>
        </w:tc>
        <w:tc>
          <w:tcPr>
            <w:tcW w:type="dxa" w:w="124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81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232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bl>
    <w:p>
      <w:pPr>
        <w:spacing w:after="0" w:before="0" w:line="240" w:lineRule="auto"/>
      </w:pPr>
      <w:r>
        <w:rPr>
          <w:sz w:val="6"/>
        </w:rPr>
      </w:r>
    </w:p>
    <w:p>
      <w:pPr>
        <w:pStyle w:val="Heading2"/>
      </w:pPr>
      <w:r>
        <w:t>GHI CHÚ VỀ LỊCH</w:t>
      </w:r>
    </w:p>
    <w:p>
      <w:r>
        <w:rPr>
          <w:b w:val="0"/>
          <w:sz w:val="24"/>
        </w:rPr>
      </w:r>
      <w:r>
        <w:rPr>
          <w:b/>
        </w:rPr>
        <w:t xml:space="preserve"> </w:t>
      </w:r>
      <w:r>
        <w:t>..............................................................................................................</w:t>
      </w:r>
    </w:p>
    <w:p>
      <w:r>
        <w:rPr>
          <w:b w:val="0"/>
          <w:sz w:val="24"/>
        </w:rPr>
      </w:r>
      <w:r>
        <w:rPr>
          <w:b/>
        </w:rPr>
        <w:t xml:space="preserve"> </w:t>
      </w:r>
      <w:r>
        <w:t>..............................................................................................................</w:t>
      </w:r>
    </w:p>
    <w:p>
      <w:r>
        <w:rPr>
          <w:b w:val="0"/>
          <w:sz w:val="20"/>
        </w:rPr>
        <w:t>Loại buổi: Buổi học / Thi cuối khóa. Tình trạng: Dự kiến / Đã tổ chức / Không tổ chức. Buổi không tổ chức có liên kết buổi thay thế, không tính thành hai buổi học. Ngày và giờ theo Việt Nam.</w:t>
      </w:r>
    </w:p>
    <w:p>
      <w:pPr>
        <w:jc w:val="right"/>
      </w:pPr>
      <w:r>
        <w:rPr>
          <w:b w:val="0"/>
          <w:sz w:val="22"/>
        </w:rPr>
        <w:t>Ngày lập bản lịch: ........ / ........ / ................</w:t>
      </w:r>
    </w:p>
    <w:p>
      <w:r>
        <w:br w:type="page"/>
      </w:r>
    </w:p>
    <w:p>
      <w:pPr>
        <w:tabs>
          <w:tab w:pos="7654" w:val="left"/>
        </w:tabs>
      </w:pPr>
      <w:r>
        <w:rPr>
          <w:b/>
          <w:sz w:val="22"/>
        </w:rPr>
        <w:t>TRUNG TÂM TIẾNG ANH</w:t>
      </w:r>
      <w:r>
        <w:rPr>
          <w:sz w:val="20"/>
        </w:rPr>
        <w:tab/>
        <w:t>BM-ĐT-03</w:t>
      </w:r>
    </w:p>
    <w:p>
      <w:pPr>
        <w:pStyle w:val="Title"/>
        <w:jc w:val="center"/>
      </w:pPr>
      <w:r>
        <w:t>BẢNG ĐIỂM CÁ NHÂN</w:t>
      </w:r>
    </w:p>
    <w:p>
      <w:pPr>
        <w:spacing w:after="300"/>
        <w:jc w:val="center"/>
      </w:pPr>
      <w:r>
        <w:rPr>
          <w:b w:val="0"/>
          <w:sz w:val="22"/>
        </w:rPr>
        <w:t>Kết quả học tập đã được chốt và công bố</w:t>
      </w:r>
    </w:p>
    <w:p>
      <w:r>
        <w:rPr>
          <w:b w:val="0"/>
          <w:sz w:val="24"/>
        </w:rPr>
      </w:r>
      <w:r>
        <w:rPr>
          <w:b/>
        </w:rPr>
        <w:t xml:space="preserve">Họ và tên học viên </w:t>
      </w:r>
      <w:r>
        <w:t>..............................................................................</w:t>
      </w:r>
    </w:p>
    <w:p>
      <w:pPr>
        <w:tabs>
          <w:tab w:pos="4989" w:val="left"/>
        </w:tabs>
      </w:pPr>
      <w:r>
        <w:rPr>
          <w:b w:val="0"/>
          <w:sz w:val="24"/>
        </w:rPr>
      </w:r>
      <w:r>
        <w:rPr>
          <w:b/>
        </w:rPr>
        <w:t xml:space="preserve">Mã học viên </w:t>
      </w:r>
      <w:r>
        <w:t>.........................</w:t>
        <w:tab/>
      </w:r>
      <w:r>
        <w:rPr>
          <w:b/>
        </w:rPr>
        <w:t xml:space="preserve">Mã lớp </w:t>
      </w:r>
      <w:r>
        <w:t>.........................</w:t>
      </w:r>
    </w:p>
    <w:p>
      <w:r>
        <w:rPr>
          <w:b w:val="0"/>
          <w:sz w:val="24"/>
        </w:rPr>
      </w:r>
      <w:r>
        <w:rPr>
          <w:b/>
        </w:rPr>
        <w:t xml:space="preserve">Khóa học </w:t>
      </w:r>
      <w:r>
        <w:t>.........................................................................................</w:t>
      </w:r>
    </w:p>
    <w:p>
      <w:r>
        <w:rPr>
          <w:b w:val="0"/>
          <w:sz w:val="24"/>
        </w:rPr>
      </w:r>
      <w:r>
        <w:rPr>
          <w:b/>
        </w:rPr>
        <w:t xml:space="preserve">Chương trình đào tạo </w:t>
      </w:r>
      <w:r>
        <w:t>..........................................................................</w:t>
      </w:r>
    </w:p>
    <w:p>
      <w:pPr>
        <w:tabs>
          <w:tab w:pos="4989" w:val="left"/>
        </w:tabs>
      </w:pPr>
      <w:r>
        <w:rPr>
          <w:b w:val="0"/>
          <w:sz w:val="24"/>
        </w:rPr>
      </w:r>
      <w:r>
        <w:rPr>
          <w:b/>
        </w:rPr>
        <w:t xml:space="preserve">Ngày công bố </w:t>
      </w:r>
      <w:r>
        <w:t>.........................</w:t>
        <w:tab/>
      </w:r>
      <w:r>
        <w:rPr>
          <w:b/>
        </w:rPr>
        <w:t xml:space="preserve">Trạng thái </w:t>
      </w:r>
      <w:r>
        <w:t>.........................</w:t>
      </w:r>
    </w:p>
    <w:p>
      <w:r>
        <w:rPr>
          <w:b w:val="0"/>
          <w:sz w:val="20"/>
        </w:rPr>
        <w:t>Trạng thái bảng điểm: Đã chốt và công bố.</w:t>
      </w:r>
    </w:p>
    <w:tbl>
      <w:tblPr>
        <w:tblW w:type="auto" w:w="0"/>
        <w:jc w:val="center"/>
        <w:tblLayout w:type="fixed"/>
        <w:tblLook w:firstColumn="1" w:firstRow="1" w:lastColumn="0" w:lastRow="0" w:noHBand="0" w:noVBand="1" w:val="04A0"/>
      </w:tblPr>
      <w:tblGrid>
        <w:gridCol w:w="680"/>
        <w:gridCol w:w="3458"/>
        <w:gridCol w:w="1531"/>
        <w:gridCol w:w="1417"/>
        <w:gridCol w:w="2721"/>
      </w:tblGrid>
      <w:tr>
        <w:trPr>
          <w:cantSplit/>
          <w:tblHeader/>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STT</w:t>
            </w:r>
          </w:p>
        </w:tc>
        <w:tc>
          <w:tcPr>
            <w:tcW w:type="dxa" w:w="34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Thành phần đánh giá</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Trọng số</w:t>
              <w:br/>
              <w:t>phần trăm</w:t>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Điểm</w:t>
              <w:br/>
              <w:t>trên 100</w:t>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Buổi liên quan nếu có</w:t>
            </w:r>
          </w:p>
        </w:tc>
      </w:tr>
      <w:tr>
        <w:trPr>
          <w:trHeight w:val="539"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w:t>
            </w:r>
          </w:p>
        </w:tc>
        <w:tc>
          <w:tcPr>
            <w:tcW w:type="dxa" w:w="34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r>
        <w:trPr>
          <w:trHeight w:val="539"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2</w:t>
            </w:r>
          </w:p>
        </w:tc>
        <w:tc>
          <w:tcPr>
            <w:tcW w:type="dxa" w:w="34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r>
        <w:trPr>
          <w:trHeight w:val="539"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3</w:t>
            </w:r>
          </w:p>
        </w:tc>
        <w:tc>
          <w:tcPr>
            <w:tcW w:type="dxa" w:w="34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r>
        <w:trPr>
          <w:trHeight w:val="539"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4</w:t>
            </w:r>
          </w:p>
        </w:tc>
        <w:tc>
          <w:tcPr>
            <w:tcW w:type="dxa" w:w="34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r>
        <w:trPr>
          <w:trHeight w:val="539"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5</w:t>
            </w:r>
          </w:p>
        </w:tc>
        <w:tc>
          <w:tcPr>
            <w:tcW w:type="dxa" w:w="34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r>
        <w:trPr>
          <w:trHeight w:val="539"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6</w:t>
            </w:r>
          </w:p>
        </w:tc>
        <w:tc>
          <w:tcPr>
            <w:tcW w:type="dxa" w:w="345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417"/>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272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4904"/>
        <w:gridCol w:w="4904"/>
      </w:tblGrid>
      <w:tr>
        <w:trPr>
          <w:cantSplit/>
          <w:tblHeader/>
        </w:trPr>
        <w:tc>
          <w:tcPr>
            <w:tcW w:type="dxa" w:w="4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60" w:lineRule="exact"/>
              <w:snapToGrid w:val="0"/>
              <w:jc w:val="center"/>
            </w:pPr>
            <w:r>
              <w:rPr>
                <w:b/>
                <w:sz w:val="24"/>
              </w:rPr>
              <w:t>ĐIỂM TỔNG KẾT TRÊN 100</w:t>
            </w:r>
          </w:p>
        </w:tc>
        <w:tc>
          <w:tcPr>
            <w:tcW w:type="dxa" w:w="4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60" w:lineRule="exact"/>
              <w:snapToGrid w:val="0"/>
              <w:jc w:val="center"/>
            </w:pPr>
            <w:r>
              <w:rPr>
                <w:b/>
                <w:sz w:val="24"/>
              </w:rPr>
              <w:t>KẾT QUẢ</w:t>
            </w:r>
          </w:p>
        </w:tc>
      </w:tr>
      <w:tr>
        <w:trPr>
          <w:trHeight w:val="624" w:hRule="atLeast"/>
          <w:cantSplit/>
        </w:trPr>
        <w:tc>
          <w:tcPr>
            <w:tcW w:type="dxa" w:w="4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60" w:lineRule="exact"/>
              <w:snapToGrid w:val="0"/>
              <w:jc w:val="center"/>
            </w:pPr>
            <w:r>
              <w:rPr>
                <w:b w:val="0"/>
                <w:sz w:val="24"/>
              </w:rPr>
              <w:t>................................</w:t>
            </w:r>
          </w:p>
        </w:tc>
        <w:tc>
          <w:tcPr>
            <w:tcW w:type="dxa" w:w="490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60" w:lineRule="exact"/>
              <w:snapToGrid w:val="0"/>
              <w:jc w:val="left"/>
            </w:pPr>
            <w:r>
              <w:rPr>
                <w:b w:val="0"/>
                <w:sz w:val="24"/>
              </w:rPr>
              <w:t>□ Đạt      □ Chưa đạt</w:t>
            </w:r>
          </w:p>
        </w:tc>
      </w:tr>
    </w:tbl>
    <w:p>
      <w:pPr>
        <w:spacing w:after="0" w:before="0" w:line="240" w:lineRule="auto"/>
      </w:pPr>
      <w:r>
        <w:rPr>
          <w:sz w:val="6"/>
        </w:rPr>
      </w:r>
    </w:p>
    <w:p>
      <w:pPr>
        <w:pStyle w:val="Heading2"/>
      </w:pPr>
      <w:r>
        <w:t>NHẬN XÉT CỦA GIÁO VIÊN</w:t>
      </w:r>
    </w:p>
    <w:p>
      <w:r>
        <w:rPr>
          <w:b w:val="0"/>
          <w:sz w:val="24"/>
        </w:rPr>
      </w:r>
      <w:r>
        <w:rPr>
          <w:b/>
        </w:rPr>
        <w:t xml:space="preserve"> </w:t>
      </w:r>
      <w:r>
        <w:t>..............................................................................................................</w:t>
      </w:r>
    </w:p>
    <w:p>
      <w:r>
        <w:rPr>
          <w:b w:val="0"/>
          <w:sz w:val="24"/>
        </w:rPr>
      </w:r>
      <w:r>
        <w:rPr>
          <w:b/>
        </w:rPr>
        <w:t xml:space="preserve"> </w:t>
      </w:r>
      <w:r>
        <w:t>..............................................................................................................</w:t>
      </w:r>
    </w:p>
    <w:p>
      <w:r>
        <w:rPr>
          <w:b w:val="0"/>
          <w:sz w:val="24"/>
        </w:rPr>
      </w:r>
      <w:r>
        <w:rPr>
          <w:b/>
        </w:rPr>
        <w:t xml:space="preserve"> </w:t>
      </w:r>
      <w:r>
        <w:t>..............................................................................................................</w:t>
      </w:r>
    </w:p>
    <w:p>
      <w:r>
        <w:rPr>
          <w:b w:val="0"/>
          <w:sz w:val="20"/>
        </w:rPr>
        <w:t>Thành phần và trọng số theo chương trình đào tạo. Tổng điểm làm tròn một lần đến hai chữ số thập phân; từ 50,00 trở lên là đạt. Kết quả chỉ được lập từ bảng điểm đã chốt.</w:t>
      </w:r>
    </w:p>
    <w:p>
      <w:pPr>
        <w:jc w:val="right"/>
      </w:pPr>
      <w:r>
        <w:rPr>
          <w:b w:val="0"/>
          <w:sz w:val="22"/>
        </w:rPr>
        <w:t>Ngày lập bản kết quả: ........ / ........ / ................</w:t>
      </w:r>
    </w:p>
    <w:p>
      <w:r>
        <w:br w:type="page"/>
      </w:r>
    </w:p>
    <w:p>
      <w:pPr>
        <w:tabs>
          <w:tab w:pos="7654" w:val="left"/>
        </w:tabs>
      </w:pPr>
      <w:r>
        <w:rPr>
          <w:b/>
          <w:sz w:val="22"/>
        </w:rPr>
        <w:t>TRUNG TÂM TIẾNG ANH</w:t>
      </w:r>
      <w:r>
        <w:rPr>
          <w:sz w:val="20"/>
        </w:rPr>
        <w:tab/>
        <w:t>BM-ĐT-04</w:t>
      </w:r>
    </w:p>
    <w:p>
      <w:pPr>
        <w:pStyle w:val="Title"/>
        <w:jc w:val="center"/>
      </w:pPr>
      <w:r>
        <w:t>BẢNG ĐIỂM DANH BUỔI HỌC</w:t>
      </w:r>
    </w:p>
    <w:p>
      <w:pPr>
        <w:spacing w:after="300"/>
        <w:jc w:val="center"/>
      </w:pPr>
      <w:r>
        <w:rPr>
          <w:b w:val="0"/>
          <w:sz w:val="22"/>
        </w:rPr>
        <w:t>Điểm danh một buổi học của lớp</w:t>
      </w:r>
    </w:p>
    <w:p>
      <w:pPr>
        <w:tabs>
          <w:tab w:pos="4989" w:val="left"/>
        </w:tabs>
      </w:pPr>
      <w:r>
        <w:rPr>
          <w:b w:val="0"/>
          <w:sz w:val="24"/>
        </w:rPr>
      </w:r>
      <w:r>
        <w:rPr>
          <w:b/>
        </w:rPr>
        <w:t xml:space="preserve">Mã lớp </w:t>
      </w:r>
      <w:r>
        <w:t>.........................</w:t>
        <w:tab/>
      </w:r>
      <w:r>
        <w:rPr>
          <w:b/>
        </w:rPr>
        <w:t xml:space="preserve">Khóa học </w:t>
      </w:r>
      <w:r>
        <w:t>.........................</w:t>
      </w:r>
    </w:p>
    <w:p>
      <w:r>
        <w:rPr>
          <w:b w:val="0"/>
          <w:sz w:val="24"/>
        </w:rPr>
      </w:r>
      <w:r>
        <w:rPr>
          <w:b/>
        </w:rPr>
        <w:t xml:space="preserve">Giáo viên phụ trách </w:t>
      </w:r>
      <w:r>
        <w:t>...........................................................................</w:t>
      </w:r>
    </w:p>
    <w:p>
      <w:pPr>
        <w:tabs>
          <w:tab w:pos="4989" w:val="left"/>
        </w:tabs>
      </w:pPr>
      <w:r>
        <w:rPr>
          <w:b w:val="0"/>
          <w:sz w:val="24"/>
        </w:rPr>
      </w:r>
      <w:r>
        <w:rPr>
          <w:b/>
        </w:rPr>
        <w:t xml:space="preserve">Ngày học </w:t>
      </w:r>
      <w:r>
        <w:t>.........................</w:t>
        <w:tab/>
      </w:r>
      <w:r>
        <w:rPr>
          <w:b/>
        </w:rPr>
        <w:t xml:space="preserve">Phòng </w:t>
      </w:r>
      <w:r>
        <w:t>.........................</w:t>
      </w:r>
    </w:p>
    <w:p>
      <w:pPr>
        <w:tabs>
          <w:tab w:pos="4989" w:val="left"/>
        </w:tabs>
      </w:pPr>
      <w:r>
        <w:rPr>
          <w:b w:val="0"/>
          <w:sz w:val="24"/>
        </w:rPr>
      </w:r>
      <w:r>
        <w:rPr>
          <w:b/>
        </w:rPr>
        <w:t xml:space="preserve">Giờ bắt đầu </w:t>
      </w:r>
      <w:r>
        <w:t>.........................</w:t>
        <w:tab/>
      </w:r>
      <w:r>
        <w:rPr>
          <w:b/>
        </w:rPr>
        <w:t xml:space="preserve">Giờ kết thúc </w:t>
      </w:r>
      <w:r>
        <w:t>.........................</w:t>
      </w:r>
    </w:p>
    <w:tbl>
      <w:tblPr>
        <w:tblW w:type="auto" w:w="0"/>
        <w:jc w:val="center"/>
        <w:tblLayout w:type="fixed"/>
        <w:tblLook w:firstColumn="1" w:firstRow="1" w:lastColumn="0" w:lastRow="0" w:noHBand="0" w:noVBand="1" w:val="04A0"/>
      </w:tblPr>
      <w:tblGrid>
        <w:gridCol w:w="680"/>
        <w:gridCol w:w="1361"/>
        <w:gridCol w:w="4706"/>
        <w:gridCol w:w="1531"/>
        <w:gridCol w:w="1531"/>
      </w:tblGrid>
      <w:tr>
        <w:trPr>
          <w:cantSplit/>
          <w:tblHeader/>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STT</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Mã học viên</w:t>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Họ và tên</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Có mặt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Vắng</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2</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3</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4</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5</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6</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7</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8</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9</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10</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11</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12</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13</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14</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r>
        <w:trPr>
          <w:trHeight w:val="397"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15</w:t>
            </w:r>
          </w:p>
        </w:tc>
        <w:tc>
          <w:tcPr>
            <w:tcW w:type="dxa" w:w="136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47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c>
          <w:tcPr>
            <w:tcW w:type="dxa" w:w="153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w:t>
            </w:r>
          </w:p>
        </w:tc>
      </w:tr>
    </w:tbl>
    <w:p>
      <w:pPr>
        <w:spacing w:after="0" w:before="0" w:line="240" w:lineRule="auto"/>
      </w:pPr>
      <w:r>
        <w:rPr>
          <w:sz w:val="6"/>
        </w:rPr>
      </w:r>
    </w:p>
    <w:p>
      <w:r>
        <w:rPr>
          <w:b w:val="0"/>
          <w:sz w:val="20"/>
        </w:rPr>
        <w:t>Đánh dấu một ô cho mỗi học viên đã được điểm danh. Cả hai ô để trống là chưa ghi nhận; không được hiểu là vắng. Không dùng bảng này cho buổi không tổ chức.</w:t>
      </w:r>
    </w:p>
    <w:p>
      <w:pPr>
        <w:jc w:val="right"/>
      </w:pPr>
      <w:r>
        <w:rPr>
          <w:b w:val="0"/>
          <w:sz w:val="22"/>
        </w:rPr>
        <w:t>Ngày ........ tháng ........ năm ........</w:t>
      </w:r>
    </w:p>
    <w:tbl>
      <w:tblPr>
        <w:tblW w:type="auto" w:w="0"/>
        <w:tblLayout w:type="fixed"/>
        <w:tblLook w:firstColumn="1" w:firstRow="1" w:lastColumn="0" w:lastRow="0" w:noHBand="0" w:noVBand="1" w:val="04A0"/>
      </w:tblPr>
      <w:tblGrid>
        <w:gridCol w:w="9808"/>
      </w:tblGrid>
      <w:tr>
        <w:tc>
          <w:tcPr>
            <w:tcW w:type="dxa" w:w="9808"/>
          </w:tcPr>
          <w:p>
            <w:pPr>
              <w:jc w:val="center"/>
            </w:pPr>
            <w:r>
              <w:rPr>
                <w:b/>
              </w:rPr>
              <w:t>GIÁO VIÊN PHỤ TRÁCH</w:t>
            </w:r>
          </w:p>
          <w:p>
            <w:pPr>
              <w:jc w:val="center"/>
            </w:pPr>
            <w:r>
              <w:rPr>
                <w:i/>
                <w:sz w:val="20"/>
              </w:rPr>
              <w:t>(Ký và ghi rõ họ tên)</w:t>
            </w:r>
          </w:p>
        </w:tc>
      </w:tr>
    </w:tbl>
    <w:p>
      <w:r>
        <w:br w:type="page"/>
      </w:r>
    </w:p>
    <w:p>
      <w:pPr>
        <w:tabs>
          <w:tab w:pos="7654" w:val="left"/>
        </w:tabs>
      </w:pPr>
      <w:r>
        <w:rPr>
          <w:b/>
          <w:sz w:val="22"/>
        </w:rPr>
        <w:t>TRUNG TÂM TIẾNG ANH</w:t>
      </w:r>
      <w:r>
        <w:rPr>
          <w:sz w:val="20"/>
        </w:rPr>
        <w:tab/>
        <w:t>BM-TC-01</w:t>
      </w:r>
    </w:p>
    <w:p>
      <w:pPr>
        <w:pStyle w:val="Title"/>
        <w:jc w:val="center"/>
      </w:pPr>
      <w:r>
        <w:t>PHIẾU XÁC NHẬN THANH TOÁN</w:t>
      </w:r>
    </w:p>
    <w:p>
      <w:pPr>
        <w:spacing w:after="300"/>
        <w:jc w:val="center"/>
      </w:pPr>
      <w:r>
        <w:rPr>
          <w:b w:val="0"/>
          <w:sz w:val="22"/>
        </w:rPr>
        <w:t>Đối chiếu thông tin thanh toán học phí đã được Kế toán xác nhận</w:t>
      </w:r>
    </w:p>
    <w:p>
      <w:pPr>
        <w:tabs>
          <w:tab w:pos="4989" w:val="left"/>
        </w:tabs>
      </w:pPr>
      <w:r>
        <w:rPr>
          <w:b w:val="0"/>
          <w:sz w:val="24"/>
        </w:rPr>
      </w:r>
      <w:r>
        <w:rPr>
          <w:b/>
        </w:rPr>
        <w:t xml:space="preserve">Số hóa đơn </w:t>
      </w:r>
      <w:r>
        <w:t>.........................</w:t>
        <w:tab/>
      </w:r>
      <w:r>
        <w:rPr>
          <w:b/>
        </w:rPr>
        <w:t xml:space="preserve">Mã hồ sơ </w:t>
      </w:r>
      <w:r>
        <w:t>.........................</w:t>
      </w:r>
    </w:p>
    <w:p>
      <w:r>
        <w:rPr>
          <w:b w:val="0"/>
          <w:sz w:val="24"/>
        </w:rPr>
      </w:r>
      <w:r>
        <w:rPr>
          <w:b/>
        </w:rPr>
        <w:t xml:space="preserve">Họ và tên học viên </w:t>
      </w:r>
      <w:r>
        <w:t>..............................................................................</w:t>
      </w:r>
    </w:p>
    <w:p>
      <w:r>
        <w:rPr>
          <w:b w:val="0"/>
          <w:sz w:val="24"/>
        </w:rPr>
      </w:r>
      <w:r>
        <w:rPr>
          <w:b/>
        </w:rPr>
        <w:t xml:space="preserve">Khóa học </w:t>
      </w:r>
      <w:r>
        <w:t>.........................................................................................</w:t>
      </w:r>
    </w:p>
    <w:p>
      <w:pPr>
        <w:pStyle w:val="Heading2"/>
      </w:pPr>
      <w:r>
        <w:t>I THÔNG TIN THANH TOÁN</w:t>
      </w:r>
    </w:p>
    <w:p>
      <w:r>
        <w:rPr>
          <w:b w:val="0"/>
          <w:sz w:val="24"/>
        </w:rPr>
      </w:r>
      <w:r>
        <w:rPr>
          <w:b/>
        </w:rPr>
        <w:t xml:space="preserve">Số tiền hóa đơn VND </w:t>
      </w:r>
      <w:r>
        <w:t>..........................................................................</w:t>
      </w:r>
    </w:p>
    <w:p>
      <w:r>
        <w:rPr>
          <w:b w:val="0"/>
          <w:sz w:val="24"/>
        </w:rPr>
      </w:r>
      <w:r>
        <w:rPr>
          <w:b/>
        </w:rPr>
        <w:t xml:space="preserve">Số tiền đã xác nhận VND </w:t>
      </w:r>
      <w:r>
        <w:t>.....................................................................</w:t>
      </w:r>
    </w:p>
    <w:p>
      <w:r>
        <w:rPr>
          <w:b w:val="0"/>
          <w:sz w:val="24"/>
        </w:rPr>
        <w:t>Phương thức thanh toán:  □ Tiền mặt     □ Chuyển khoản</w:t>
      </w:r>
    </w:p>
    <w:p>
      <w:r>
        <w:rPr>
          <w:b w:val="0"/>
          <w:sz w:val="24"/>
        </w:rPr>
      </w:r>
      <w:r>
        <w:rPr>
          <w:b/>
        </w:rPr>
        <w:t xml:space="preserve">Mã giao dịch nếu có </w:t>
      </w:r>
      <w:r>
        <w:t>............................................................................</w:t>
      </w:r>
    </w:p>
    <w:p>
      <w:r>
        <w:rPr>
          <w:b w:val="0"/>
          <w:sz w:val="24"/>
        </w:rPr>
      </w:r>
      <w:r>
        <w:rPr>
          <w:b/>
        </w:rPr>
        <w:t xml:space="preserve">Thời điểm xác nhận </w:t>
      </w:r>
      <w:r>
        <w:t>.............................................................................</w:t>
      </w:r>
    </w:p>
    <w:p>
      <w:r>
        <w:rPr>
          <w:b w:val="0"/>
          <w:sz w:val="24"/>
        </w:rPr>
      </w:r>
      <w:r>
        <w:rPr>
          <w:b/>
        </w:rPr>
        <w:t xml:space="preserve">Người xác nhận </w:t>
      </w:r>
      <w:r>
        <w:t>.................................................................................</w:t>
      </w:r>
    </w:p>
    <w:p>
      <w:r>
        <w:rPr>
          <w:b/>
          <w:sz w:val="24"/>
        </w:rPr>
        <w:t>Trạng thái hóa đơn sau xác nhận:  ĐÃ THANH TOÁN</w:t>
      </w:r>
    </w:p>
    <w:p>
      <w:pPr>
        <w:pStyle w:val="Heading2"/>
      </w:pPr>
      <w:r>
        <w:t>II ĐIỀU CHỈNH THÔNG TIN NẾU CÓ</w:t>
      </w:r>
    </w:p>
    <w:p>
      <w:r>
        <w:rPr>
          <w:b w:val="0"/>
          <w:sz w:val="20"/>
        </w:rPr>
        <w:t>Chỉ ghi nội dung điều chỉnh phương thức hoặc mã giao dịch đã được xử lý trong hệ thống.</w:t>
      </w:r>
    </w:p>
    <w:p>
      <w:r>
        <w:rPr>
          <w:b w:val="0"/>
          <w:sz w:val="24"/>
        </w:rPr>
      </w:r>
      <w:r>
        <w:rPr>
          <w:b/>
        </w:rPr>
        <w:t xml:space="preserve">Nội dung trước điều chỉnh </w:t>
      </w:r>
      <w:r>
        <w:t>....................................................................</w:t>
      </w:r>
    </w:p>
    <w:p>
      <w:r>
        <w:rPr>
          <w:b w:val="0"/>
          <w:sz w:val="24"/>
        </w:rPr>
      </w:r>
      <w:r>
        <w:rPr>
          <w:b/>
        </w:rPr>
        <w:t xml:space="preserve">Nội dung sau điều chỉnh </w:t>
      </w:r>
      <w:r>
        <w:t>......................................................................</w:t>
      </w:r>
    </w:p>
    <w:p>
      <w:r>
        <w:rPr>
          <w:b w:val="0"/>
          <w:sz w:val="24"/>
        </w:rPr>
      </w:r>
      <w:r>
        <w:rPr>
          <w:b/>
        </w:rPr>
        <w:t xml:space="preserve">Lý do điều chỉnh </w:t>
      </w:r>
      <w:r>
        <w:t>.................................................................................</w:t>
      </w:r>
    </w:p>
    <w:p>
      <w:r>
        <w:rPr>
          <w:b w:val="0"/>
          <w:sz w:val="24"/>
        </w:rPr>
      </w:r>
      <w:r>
        <w:rPr>
          <w:b/>
        </w:rPr>
        <w:t xml:space="preserve"> </w:t>
      </w:r>
      <w:r>
        <w:t>..............................................................................................................</w:t>
      </w:r>
    </w:p>
    <w:p>
      <w:pPr>
        <w:tabs>
          <w:tab w:pos="4989" w:val="left"/>
        </w:tabs>
      </w:pPr>
      <w:r>
        <w:rPr>
          <w:b w:val="0"/>
          <w:sz w:val="24"/>
        </w:rPr>
      </w:r>
      <w:r>
        <w:rPr>
          <w:b/>
        </w:rPr>
        <w:t xml:space="preserve">Người điều chỉnh </w:t>
      </w:r>
      <w:r>
        <w:t>.........................</w:t>
        <w:tab/>
      </w:r>
      <w:r>
        <w:rPr>
          <w:b/>
        </w:rPr>
        <w:t xml:space="preserve">Thời điểm điều chỉnh </w:t>
      </w:r>
      <w:r>
        <w:t>.........................</w:t>
      </w:r>
    </w:p>
    <w:p>
      <w:r>
        <w:rPr>
          <w:b w:val="0"/>
          <w:sz w:val="20"/>
        </w:rPr>
        <w:t>Thanh toán đủ một lần bằng số tiền hóa đơn. Phiếu ghi nhận thông tin đối chiếu; số tiền, hóa đơn và thời điểm xác nhận không thay đổi khi sửa phương thức hoặc mã giao dịch.</w:t>
      </w:r>
    </w:p>
    <w:p>
      <w:pPr>
        <w:jc w:val="right"/>
      </w:pPr>
      <w:r>
        <w:rPr>
          <w:b w:val="0"/>
          <w:sz w:val="22"/>
        </w:rPr>
        <w:t>Ngày ........ tháng ........ năm ........</w:t>
      </w:r>
    </w:p>
    <w:tbl>
      <w:tblPr>
        <w:tblW w:type="auto" w:w="0"/>
        <w:tblLayout w:type="fixed"/>
        <w:tblLook w:firstColumn="1" w:firstRow="1" w:lastColumn="0" w:lastRow="0" w:noHBand="0" w:noVBand="1" w:val="04A0"/>
      </w:tblPr>
      <w:tblGrid>
        <w:gridCol w:w="9808"/>
      </w:tblGrid>
      <w:tr>
        <w:tc>
          <w:tcPr>
            <w:tcW w:type="dxa" w:w="9808"/>
          </w:tcPr>
          <w:p>
            <w:pPr>
              <w:jc w:val="center"/>
            </w:pPr>
            <w:r>
              <w:rPr>
                <w:b/>
              </w:rPr>
              <w:t>KẾ TOÁN XÁC NHẬN</w:t>
            </w:r>
          </w:p>
          <w:p>
            <w:pPr>
              <w:jc w:val="center"/>
            </w:pPr>
            <w:r>
              <w:rPr>
                <w:i/>
                <w:sz w:val="20"/>
              </w:rPr>
              <w:t>(Ký và ghi rõ họ tên)</w:t>
            </w:r>
          </w:p>
        </w:tc>
      </w:tr>
    </w:tbl>
    <w:p>
      <w:r>
        <w:br w:type="page"/>
      </w:r>
    </w:p>
    <w:p>
      <w:pPr>
        <w:tabs>
          <w:tab w:pos="7654" w:val="left"/>
        </w:tabs>
      </w:pPr>
      <w:r>
        <w:rPr>
          <w:b/>
          <w:sz w:val="22"/>
        </w:rPr>
        <w:t>TRUNG TÂM TIẾNG ANH</w:t>
      </w:r>
      <w:r>
        <w:rPr>
          <w:sz w:val="20"/>
        </w:rPr>
        <w:tab/>
        <w:t>BM-TC-02</w:t>
      </w:r>
    </w:p>
    <w:p>
      <w:pPr>
        <w:pStyle w:val="Title"/>
        <w:jc w:val="center"/>
      </w:pPr>
      <w:r>
        <w:t>BÁO CÁO TỔNG HỢP HỌC PHÍ</w:t>
      </w:r>
    </w:p>
    <w:p>
      <w:pPr>
        <w:spacing w:after="300"/>
        <w:jc w:val="center"/>
      </w:pPr>
      <w:r>
        <w:rPr>
          <w:b w:val="0"/>
          <w:sz w:val="22"/>
        </w:rPr>
        <w:t>Doanh thu và phải thu trong kỳ cùng công nợ hiện tại</w:t>
      </w:r>
    </w:p>
    <w:p>
      <w:pPr>
        <w:tabs>
          <w:tab w:pos="4989" w:val="left"/>
        </w:tabs>
      </w:pPr>
      <w:r>
        <w:rPr>
          <w:b w:val="0"/>
          <w:sz w:val="24"/>
        </w:rPr>
      </w:r>
      <w:r>
        <w:rPr>
          <w:b/>
        </w:rPr>
        <w:t xml:space="preserve">Từ ngày </w:t>
      </w:r>
      <w:r>
        <w:t>.........................</w:t>
        <w:tab/>
      </w:r>
      <w:r>
        <w:rPr>
          <w:b/>
        </w:rPr>
        <w:t xml:space="preserve">Đến ngày </w:t>
      </w:r>
      <w:r>
        <w:t>.........................</w:t>
      </w:r>
    </w:p>
    <w:p>
      <w:r>
        <w:rPr>
          <w:b w:val="0"/>
          <w:sz w:val="24"/>
        </w:rPr>
      </w:r>
      <w:r>
        <w:rPr>
          <w:b/>
        </w:rPr>
        <w:t xml:space="preserve">Khóa học hoặc tất cả khóa </w:t>
      </w:r>
      <w:r>
        <w:t>.....................................................................</w:t>
      </w:r>
    </w:p>
    <w:p>
      <w:r>
        <w:rPr>
          <w:b w:val="0"/>
          <w:sz w:val="24"/>
        </w:rPr>
      </w:r>
      <w:r>
        <w:rPr>
          <w:b/>
        </w:rPr>
        <w:t xml:space="preserve">Thời điểm lấy số liệu </w:t>
      </w:r>
      <w:r>
        <w:t>.........................................................................</w:t>
      </w:r>
    </w:p>
    <w:p>
      <w:r>
        <w:rPr>
          <w:b w:val="0"/>
          <w:sz w:val="22"/>
        </w:rPr>
        <w:t>Công nợ:  □ Tất cả công nợ     □ Chỉ quá hạn</w:t>
      </w:r>
    </w:p>
    <w:tbl>
      <w:tblPr>
        <w:tblW w:type="auto" w:w="0"/>
        <w:jc w:val="center"/>
        <w:tblLayout w:type="fixed"/>
        <w:tblLook w:firstColumn="1" w:firstRow="1" w:lastColumn="0" w:lastRow="0" w:noHBand="0" w:noVBand="1" w:val="04A0"/>
      </w:tblPr>
      <w:tblGrid>
        <w:gridCol w:w="850"/>
        <w:gridCol w:w="2381"/>
        <w:gridCol w:w="1644"/>
        <w:gridCol w:w="1644"/>
        <w:gridCol w:w="1644"/>
        <w:gridCol w:w="1644"/>
      </w:tblGrid>
      <w:tr>
        <w:trPr>
          <w:cantSplit/>
          <w:tblHeader/>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Mã khóa</w:t>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Tên khóa</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Doanh thu</w:t>
              <w:br/>
              <w:t>trong kỳ</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Phải thu</w:t>
              <w:br/>
              <w:t>trong kỳ</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Công nợ</w:t>
              <w:br/>
              <w:t>hiện tại</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30" w:lineRule="exact"/>
              <w:snapToGrid w:val="0"/>
              <w:jc w:val="center"/>
            </w:pPr>
            <w:r>
              <w:rPr>
                <w:b/>
                <w:sz w:val="21"/>
              </w:rPr>
              <w:t>Công nợ</w:t>
              <w:br/>
              <w:t>quá hạn</w:t>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r>
        <w:trPr>
          <w:trHeight w:val="510" w:hRule="atLeast"/>
          <w:cantSplit/>
        </w:trPr>
        <w:tc>
          <w:tcPr>
            <w:tcW w:type="dxa" w:w="85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center"/>
            </w:pPr>
            <w:r>
              <w:rPr>
                <w:b w:val="0"/>
                <w:sz w:val="21"/>
              </w:rPr>
            </w:r>
          </w:p>
        </w:tc>
        <w:tc>
          <w:tcPr>
            <w:tcW w:type="dxa" w:w="2381"/>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t>TỔNG CỘNG</w:t>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c>
          <w:tcPr>
            <w:tcW w:type="dxa" w:w="1644"/>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30" w:lineRule="exact"/>
              <w:snapToGrid w:val="0"/>
              <w:jc w:val="left"/>
            </w:pPr>
            <w:r>
              <w:rPr>
                <w:b w:val="0"/>
                <w:sz w:val="21"/>
              </w:rPr>
            </w:r>
          </w:p>
        </w:tc>
      </w:tr>
    </w:tbl>
    <w:p>
      <w:pPr>
        <w:spacing w:after="0" w:before="0" w:line="240" w:lineRule="auto"/>
      </w:pPr>
      <w:r>
        <w:rPr>
          <w:sz w:val="6"/>
        </w:rPr>
      </w:r>
    </w:p>
    <w:p>
      <w:pPr>
        <w:jc w:val="right"/>
      </w:pPr>
      <w:r>
        <w:rPr>
          <w:b w:val="0"/>
          <w:sz w:val="22"/>
        </w:rPr>
        <w:t>Đơn vị tính: VND nguyên đồng</w:t>
      </w:r>
    </w:p>
    <w:p>
      <w:pPr>
        <w:pStyle w:val="Heading2"/>
      </w:pPr>
      <w:r>
        <w:t>GHI CHÚ SỐ LIỆU</w:t>
      </w:r>
    </w:p>
    <w:p>
      <w:r>
        <w:rPr>
          <w:b w:val="0"/>
          <w:sz w:val="20"/>
        </w:rPr>
        <w:t>Doanh thu theo thời điểm xác nhận thanh toán. Phải thu theo ngày phát hành hóa đơn, loại hóa đơn đã hủy. Công nợ là hóa đơn chưa thanh toán hiện tại; công nợ quá hạn là phần đã qua hạn thu.</w:t>
      </w:r>
    </w:p>
    <w:p>
      <w:r>
        <w:rPr>
          <w:b w:val="0"/>
          <w:sz w:val="20"/>
        </w:rPr>
        <w:t>Tổng cộng tính trên toàn bộ tập dữ liệu đã lọc. Kỳ ngày không giới hạn công nợ hiện tại; không lấy phải thu trong kỳ trừ doanh thu trong kỳ để tính công nợ.</w:t>
      </w:r>
    </w:p>
    <w:p>
      <w:pPr>
        <w:jc w:val="right"/>
      </w:pPr>
      <w:r>
        <w:rPr>
          <w:b w:val="0"/>
          <w:sz w:val="22"/>
        </w:rPr>
        <w:t>Ngày ........ tháng ........ năm ........</w:t>
      </w:r>
    </w:p>
    <w:tbl>
      <w:tblPr>
        <w:tblW w:type="auto" w:w="0"/>
        <w:tblLayout w:type="fixed"/>
        <w:tblLook w:firstColumn="1" w:firstRow="1" w:lastColumn="0" w:lastRow="0" w:noHBand="0" w:noVBand="1" w:val="04A0"/>
      </w:tblPr>
      <w:tblGrid>
        <w:gridCol w:w="9808"/>
      </w:tblGrid>
      <w:tr>
        <w:tc>
          <w:tcPr>
            <w:tcW w:type="dxa" w:w="9808"/>
          </w:tcPr>
          <w:p>
            <w:pPr>
              <w:jc w:val="center"/>
            </w:pPr>
            <w:r>
              <w:rPr>
                <w:b/>
              </w:rPr>
              <w:t>NGƯỜI LẬP BẢN BÁO CÁO</w:t>
            </w:r>
          </w:p>
          <w:p>
            <w:pPr>
              <w:jc w:val="center"/>
            </w:pPr>
            <w:r>
              <w:rPr>
                <w:i/>
                <w:sz w:val="20"/>
              </w:rPr>
              <w:t>(Ký và ghi rõ họ tên)</w:t>
            </w:r>
          </w:p>
        </w:tc>
      </w:tr>
    </w:tbl>
    <w:p>
      <w:r>
        <w:br w:type="page"/>
      </w:r>
    </w:p>
    <w:p>
      <w:pPr>
        <w:tabs>
          <w:tab w:pos="7654" w:val="left"/>
        </w:tabs>
      </w:pPr>
      <w:r>
        <w:rPr>
          <w:b/>
          <w:sz w:val="22"/>
        </w:rPr>
        <w:t>TRUNG TÂM TIẾNG ANH</w:t>
      </w:r>
      <w:r>
        <w:rPr>
          <w:sz w:val="20"/>
        </w:rPr>
        <w:tab/>
        <w:t>BM-TC-03</w:t>
      </w:r>
    </w:p>
    <w:p>
      <w:pPr>
        <w:pStyle w:val="Title"/>
        <w:jc w:val="center"/>
      </w:pPr>
      <w:r>
        <w:t>HÓA ĐƠN HỌC PHÍ</w:t>
      </w:r>
    </w:p>
    <w:p>
      <w:pPr>
        <w:spacing w:after="300"/>
        <w:jc w:val="center"/>
      </w:pPr>
      <w:r>
        <w:rPr>
          <w:b w:val="0"/>
          <w:sz w:val="22"/>
        </w:rPr>
        <w:t>Thông tin học phí của một hồ sơ đăng ký</w:t>
      </w:r>
    </w:p>
    <w:p>
      <w:r>
        <w:rPr>
          <w:b w:val="0"/>
          <w:sz w:val="24"/>
        </w:rPr>
      </w:r>
      <w:r>
        <w:rPr>
          <w:b/>
        </w:rPr>
        <w:t xml:space="preserve">Số hóa đơn </w:t>
      </w:r>
      <w:r>
        <w:t>........................................................................................</w:t>
      </w:r>
    </w:p>
    <w:p>
      <w:pPr>
        <w:tabs>
          <w:tab w:pos="4989" w:val="left"/>
        </w:tabs>
      </w:pPr>
      <w:r>
        <w:rPr>
          <w:b w:val="0"/>
          <w:sz w:val="24"/>
        </w:rPr>
      </w:r>
      <w:r>
        <w:rPr>
          <w:b/>
        </w:rPr>
        <w:t xml:space="preserve">Ngày phát hành </w:t>
      </w:r>
      <w:r>
        <w:t>.........................</w:t>
        <w:tab/>
      </w:r>
      <w:r>
        <w:rPr>
          <w:b/>
        </w:rPr>
        <w:t xml:space="preserve">Hạn thanh toán </w:t>
      </w:r>
      <w:r>
        <w:t>.........................</w:t>
      </w:r>
    </w:p>
    <w:p>
      <w:pPr>
        <w:pStyle w:val="Heading2"/>
      </w:pPr>
      <w:r>
        <w:t>THÔNG TIN HỌC VIÊN VÀ KHÓA HỌC</w:t>
      </w:r>
    </w:p>
    <w:p>
      <w:r>
        <w:rPr>
          <w:b w:val="0"/>
          <w:sz w:val="24"/>
        </w:rPr>
      </w:r>
      <w:r>
        <w:rPr>
          <w:b/>
        </w:rPr>
        <w:t xml:space="preserve">Họ và tên học viên </w:t>
      </w:r>
      <w:r>
        <w:t>..............................................................................</w:t>
      </w:r>
    </w:p>
    <w:p>
      <w:pPr>
        <w:tabs>
          <w:tab w:pos="4989" w:val="left"/>
        </w:tabs>
      </w:pPr>
      <w:r>
        <w:rPr>
          <w:b w:val="0"/>
          <w:sz w:val="24"/>
        </w:rPr>
      </w:r>
      <w:r>
        <w:rPr>
          <w:b/>
        </w:rPr>
        <w:t xml:space="preserve">Mã khóa học </w:t>
      </w:r>
      <w:r>
        <w:t>.........................</w:t>
        <w:tab/>
      </w:r>
      <w:r>
        <w:rPr>
          <w:b/>
        </w:rPr>
        <w:t xml:space="preserve">Tên khóa học </w:t>
      </w:r>
      <w:r>
        <w:t>.........................</w:t>
      </w:r>
    </w:p>
    <w:p>
      <w:pPr>
        <w:pStyle w:val="Heading2"/>
      </w:pPr>
      <w:r>
        <w:t>NỘI DUNG HỌC PHÍ</w:t>
      </w:r>
    </w:p>
    <w:tbl>
      <w:tblPr>
        <w:tblW w:type="auto" w:w="0"/>
        <w:jc w:val="center"/>
        <w:tblLayout w:type="fixed"/>
        <w:tblLook w:firstColumn="1" w:firstRow="1" w:lastColumn="0" w:lastRow="0" w:noHBand="0" w:noVBand="1" w:val="04A0"/>
      </w:tblPr>
      <w:tblGrid>
        <w:gridCol w:w="6406"/>
        <w:gridCol w:w="3402"/>
      </w:tblGrid>
      <w:tr>
        <w:trPr>
          <w:cantSplit/>
          <w:tblHeader/>
        </w:trPr>
        <w:tc>
          <w:tcPr>
            <w:tcW w:type="dxa" w:w="64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60" w:lineRule="exact"/>
              <w:snapToGrid w:val="0"/>
              <w:jc w:val="center"/>
            </w:pPr>
            <w:r>
              <w:rPr>
                <w:b/>
                <w:sz w:val="24"/>
              </w:rPr>
              <w:t>Nội dung</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60" w:lineRule="exact"/>
              <w:snapToGrid w:val="0"/>
              <w:jc w:val="center"/>
            </w:pPr>
            <w:r>
              <w:rPr>
                <w:b/>
                <w:sz w:val="24"/>
              </w:rPr>
              <w:t>Số tiền VND</w:t>
            </w:r>
          </w:p>
        </w:tc>
      </w:tr>
      <w:tr>
        <w:trPr>
          <w:trHeight w:val="850" w:hRule="atLeast"/>
          <w:cantSplit/>
        </w:trPr>
        <w:tc>
          <w:tcPr>
            <w:tcW w:type="dxa" w:w="640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60" w:lineRule="exact"/>
              <w:snapToGrid w:val="0"/>
              <w:jc w:val="center"/>
            </w:pPr>
            <w:r>
              <w:rPr>
                <w:b w:val="0"/>
                <w:sz w:val="24"/>
              </w:rPr>
              <w:t>Học phí khóa học đã đăng ký</w:t>
            </w:r>
          </w:p>
        </w:tc>
        <w:tc>
          <w:tcPr>
            <w:tcW w:type="dxa" w:w="340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60" w:lineRule="exact"/>
              <w:snapToGrid w:val="0"/>
              <w:jc w:val="left"/>
            </w:pPr>
            <w:r>
              <w:rPr>
                <w:b w:val="0"/>
                <w:sz w:val="24"/>
              </w:rPr>
              <w:t>................................</w:t>
            </w:r>
          </w:p>
        </w:tc>
      </w:tr>
    </w:tbl>
    <w:p>
      <w:pPr>
        <w:spacing w:after="0" w:before="0" w:line="240" w:lineRule="auto"/>
      </w:pPr>
      <w:r>
        <w:rPr>
          <w:sz w:val="6"/>
        </w:rPr>
      </w:r>
    </w:p>
    <w:tbl>
      <w:tblPr>
        <w:tblW w:type="auto" w:w="0"/>
        <w:jc w:val="center"/>
        <w:tblLayout w:type="fixed"/>
        <w:tblLook w:firstColumn="1" w:firstRow="1" w:lastColumn="0" w:lastRow="0" w:noHBand="0" w:noVBand="1" w:val="04A0"/>
      </w:tblPr>
      <w:tblGrid>
        <w:gridCol w:w="9808"/>
      </w:tblGrid>
      <w:tr>
        <w:trPr>
          <w:cantSplit/>
          <w:tblHeader/>
        </w:trPr>
        <w:tc>
          <w:tcPr>
            <w:tcW w:type="dxa" w:w="9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80" w:lineRule="exact"/>
              <w:snapToGrid w:val="0"/>
              <w:jc w:val="center"/>
            </w:pPr>
            <w:r>
              <w:rPr>
                <w:b/>
                <w:sz w:val="26"/>
              </w:rPr>
              <w:t>TỔNG HỌC PHÍ VND</w:t>
            </w:r>
          </w:p>
        </w:tc>
      </w:tr>
      <w:tr>
        <w:trPr>
          <w:trHeight w:val="624" w:hRule="atLeast"/>
          <w:cantSplit/>
        </w:trPr>
        <w:tc>
          <w:tcPr>
            <w:tcW w:type="dxa" w:w="9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80" w:lineRule="exact"/>
              <w:snapToGrid w:val="0"/>
              <w:jc w:val="center"/>
            </w:pPr>
            <w:r>
              <w:rPr>
                <w:b w:val="0"/>
                <w:sz w:val="26"/>
              </w:rPr>
              <w:t>..........................................................................................</w:t>
            </w:r>
          </w:p>
        </w:tc>
      </w:tr>
    </w:tbl>
    <w:p>
      <w:pPr>
        <w:spacing w:after="0" w:before="0" w:line="240" w:lineRule="auto"/>
      </w:pPr>
      <w:r>
        <w:rPr>
          <w:sz w:val="6"/>
        </w:rPr>
      </w:r>
    </w:p>
    <w:p>
      <w:pPr>
        <w:pStyle w:val="Heading2"/>
      </w:pPr>
      <w:r>
        <w:t>TÌNH TRẠNG THANH TOÁN</w:t>
      </w:r>
    </w:p>
    <w:p>
      <w:r>
        <w:rPr>
          <w:b/>
          <w:sz w:val="24"/>
        </w:rPr>
        <w:t>□ Chưa thanh toán     □ Đã thanh toán     □ Đã hủy</w:t>
      </w:r>
    </w:p>
    <w:p>
      <w:r>
        <w:rPr>
          <w:b w:val="0"/>
          <w:sz w:val="24"/>
        </w:rPr>
      </w:r>
      <w:r>
        <w:rPr>
          <w:b/>
        </w:rPr>
        <w:t xml:space="preserve">Số ngày quá hạn nếu có </w:t>
      </w:r>
      <w:r>
        <w:t>.......................................................................</w:t>
      </w:r>
    </w:p>
    <w:p>
      <w:pPr>
        <w:pStyle w:val="Heading2"/>
      </w:pPr>
      <w:r>
        <w:t>LƯU Ý</w:t>
      </w:r>
    </w:p>
    <w:p>
      <w:r>
        <w:rPr>
          <w:b w:val="0"/>
          <w:sz w:val="24"/>
        </w:rPr>
        <w:t>Hóa đơn chưa thanh toán không phải là xác nhận đã thu tiền.</w:t>
      </w:r>
    </w:p>
    <w:p>
      <w:r>
        <w:rPr>
          <w:b w:val="0"/>
          <w:sz w:val="24"/>
        </w:rPr>
        <w:t>Số tiền được giữ theo học phí tại thời điểm phát hành. Hạn thu là ngày phát hành tại Việt Nam cộng 7 ngày lịch.</w:t>
      </w:r>
    </w:p>
    <w:p>
      <w:r>
        <w:rPr>
          <w:b w:val="0"/>
          <w:sz w:val="24"/>
        </w:rPr>
        <w:t>Học viên thanh toán bên ngoài hệ thống; trạng thái thanh toán được cập nhật sau khi Kế toán xác nhận.</w:t>
      </w:r>
    </w:p>
    <w:p>
      <w:r>
        <w:rPr>
          <w:b w:val="0"/>
          <w:sz w:val="20"/>
        </w:rPr>
        <w:t>Bản in đối chiếu từ thông tin hóa đơn mới nhất. Số hóa đơn do hệ thống cấp theo dạng HD-YYYY-NNNNNNNN. Quá hạn chỉ được tính với hóa đơn chưa thanh toán.</w:t>
      </w:r>
    </w:p>
    <w:p>
      <w:pPr>
        <w:jc w:val="right"/>
      </w:pPr>
      <w:r>
        <w:rPr>
          <w:b w:val="0"/>
          <w:sz w:val="22"/>
        </w:rPr>
        <w:t>Ngày lập bản in: ........ / ........ / ................</w:t>
      </w:r>
    </w:p>
    <w:p>
      <w:r>
        <w:br w:type="page"/>
      </w:r>
    </w:p>
    <w:p>
      <w:pPr>
        <w:tabs>
          <w:tab w:pos="7654" w:val="left"/>
        </w:tabs>
      </w:pPr>
      <w:r>
        <w:rPr>
          <w:b/>
          <w:sz w:val="22"/>
        </w:rPr>
        <w:t>TRUNG TÂM TIẾNG ANH</w:t>
      </w:r>
      <w:r>
        <w:rPr>
          <w:sz w:val="20"/>
        </w:rPr>
        <w:tab/>
        <w:t>HD-BM</w:t>
      </w:r>
    </w:p>
    <w:p>
      <w:pPr>
        <w:pStyle w:val="Title"/>
        <w:jc w:val="center"/>
      </w:pPr>
      <w:r>
        <w:t>HƯỚNG DẪN SỬ DỤNG BỘ MẪU</w:t>
      </w:r>
    </w:p>
    <w:p>
      <w:pPr>
        <w:spacing w:after="300"/>
        <w:jc w:val="center"/>
      </w:pPr>
      <w:r>
        <w:rPr>
          <w:b w:val="0"/>
          <w:sz w:val="22"/>
        </w:rPr>
        <w:t>Trang hướng dẫn riêng không cần in kèm từng giấy tờ</w:t>
      </w:r>
    </w:p>
    <w:p>
      <w:r>
        <w:rPr>
          <w:b w:val="0"/>
          <w:sz w:val="24"/>
        </w:rPr>
        <w:t>Bộ mẫu trình bày tám giấy tờ nghiệp vụ trên khổ A4. Các ô trống dành cho điền hoặc đưa dữ liệu hợp lệ vào trước khi in; mỗi mẫu nằm trên một trang. Dùng giấy A4, tỷ lệ in 100 phần trăm và in một mặt khi cần điền tay.</w:t>
      </w:r>
    </w:p>
    <w:tbl>
      <w:tblPr>
        <w:tblW w:type="auto" w:w="0"/>
        <w:jc w:val="center"/>
        <w:tblLayout w:type="fixed"/>
        <w:tblLook w:firstColumn="1" w:firstRow="1" w:lastColumn="0" w:lastRow="0" w:noHBand="0" w:noVBand="1" w:val="04A0"/>
      </w:tblPr>
      <w:tblGrid>
        <w:gridCol w:w="680"/>
        <w:gridCol w:w="3118"/>
        <w:gridCol w:w="6009"/>
      </w:tblGrid>
      <w:tr>
        <w:trPr>
          <w:cantSplit/>
          <w:tblHeader/>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Trang</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Biểu mẫu</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EEEEEE"/>
          </w:tcPr>
          <w:p>
            <w:pPr>
              <w:spacing w:before="0" w:after="0" w:line="240" w:lineRule="exact"/>
              <w:snapToGrid w:val="0"/>
              <w:jc w:val="center"/>
            </w:pPr>
            <w:r>
              <w:rPr>
                <w:b/>
                <w:sz w:val="22"/>
              </w:rPr>
              <w:t>Căn cứ sử dụng</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1</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Phiếu đăng ký khóa học</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Một hồ sơ của Học viên; thông tin theo dõi lấy từ hệ thống.</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2</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Danh sách lớp</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Giáo viên hoặc Giáo vụ trong phạm vi lớp được phân công hoặc quản lý.</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3</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Thời khóa biểu cá nhân</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Lịch lớp của chính Học viên, phân biệt hiện hành và lịch sử.</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4</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Bảng điểm cá nhân</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Chỉ kết quả đã chốt của chính Học viên.</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5</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Bảng điểm danh buổi học</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Một buổi học hiện hành của lớp do Giáo viên phụ trách.</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6</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Phiếu xác nhận thanh toán</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Thông tin đã được Kế toán xác nhận; không thêm số phiếu thu riêng.</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7</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Báo cáo tổng hợp học phí</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Theo bộ lọc và số liệu tổng hợp; Giám đốc không phê duyệt.</w:t>
            </w:r>
          </w:p>
        </w:tc>
      </w:tr>
      <w:tr>
        <w:trPr>
          <w:trHeight w:val="454" w:hRule="atLeast"/>
          <w:cantSplit/>
        </w:trPr>
        <w:tc>
          <w:tcPr>
            <w:tcW w:type="dxa" w:w="68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center"/>
            </w:pPr>
            <w:r>
              <w:rPr>
                <w:b w:val="0"/>
                <w:sz w:val="22"/>
              </w:rPr>
              <w:t>8</w:t>
            </w:r>
          </w:p>
        </w:tc>
        <w:tc>
          <w:tcPr>
            <w:tcW w:type="dxa" w:w="311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Hóa đơn học phí</w:t>
            </w:r>
          </w:p>
        </w:tc>
        <w:tc>
          <w:tcPr>
            <w:tcW w:type="dxa" w:w="6009"/>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FFFFF"/>
          </w:tcPr>
          <w:p>
            <w:pPr>
              <w:spacing w:before="0" w:after="0" w:line="240" w:lineRule="exact"/>
              <w:snapToGrid w:val="0"/>
              <w:jc w:val="left"/>
            </w:pPr>
            <w:r>
              <w:rPr>
                <w:b w:val="0"/>
                <w:sz w:val="22"/>
              </w:rPr>
              <w:t>Một hóa đơn của Học viên sở hữu, đọc mới trước khi in.</w:t>
            </w:r>
          </w:p>
        </w:tc>
      </w:tr>
    </w:tbl>
    <w:p>
      <w:pPr>
        <w:spacing w:after="0" w:before="0" w:line="240" w:lineRule="auto"/>
      </w:pPr>
      <w:r>
        <w:rPr>
          <w:sz w:val="6"/>
        </w:rPr>
      </w:r>
    </w:p>
    <w:p>
      <w:pPr>
        <w:pStyle w:val="Heading2"/>
      </w:pPr>
      <w:r>
        <w:t>Quy tắc điền và ký</w:t>
      </w:r>
    </w:p>
    <w:p>
      <w:r>
        <w:rPr>
          <w:b w:val="0"/>
          <w:sz w:val="24"/>
        </w:rPr>
        <w:t>Mã học viên, mã hồ sơ, số hóa đơn, trạng thái, thời điểm và kết quả phải đúng dữ liệu của hệ thống. Không tự chọn trạng thái hoặc tính lại tổng tài chính bằng các số đã làm tròn. Thông tin cá nhân sử dụng hồ sơ hiện tại; tiền hóa đơn giữ giá trị tại thời điểm phát hành.</w:t>
      </w:r>
    </w:p>
    <w:p>
      <w:r>
        <w:rPr>
          <w:b w:val="0"/>
          <w:sz w:val="24"/>
        </w:rPr>
        <w:t>Các vùng ký dùng cho việc xác nhận hoặc đối chiếu bản giấy, không thay thế thao tác điện tử và không tạo thêm bước duyệt. Không thêm chữ ký Giám đốc phê duyệt, chữ ký số, dấu giả hoặc chứng từ thuế. Mẫu 06 là bản xác nhận đối chiếu, không chứng từ biên lai mới do ứng dụng phát hành.</w:t>
      </w:r>
    </w:p>
    <w:p>
      <w:r>
        <w:rPr>
          <w:b w:val="0"/>
          <w:sz w:val="24"/>
        </w:rPr>
        <w:t>Điểm danh giấy phải được cập nhật bằng thao tác hợp lệ của Giáo viên nếu cần lưu vào hệ thống. Không dùng mẫu giấy để sửa điểm đã chốt, nhập điểm hoặc điểm danh ngoài cửa sổ cho phép, chuyển lớp, hoàn tiền hoặc thay đổi dữ liệu tài chính bất biến.</w:t>
      </w:r>
    </w:p>
    <w:p>
      <w:r>
        <w:rPr>
          <w:b w:val="0"/>
          <w:sz w:val="20"/>
        </w:rPr>
        <w:t>Việc chuẩn bị mẫu giấy không bổ sung nút in hoặc quyền xuất vào phần mềm. Các quyền hiện có vẫn giữ: Học viên in hóa đơn của mình; Kế toán xuất CSV tài chính; các mẫu khác là tài liệu trình bày và đối chiếu riêng.</w:t>
      </w:r>
    </w:p>
    <w:sectPr w:rsidR="00FC693F" w:rsidRPr="0006063C" w:rsidSect="00034616">
      <w:pgSz w:w="11906" w:h="16838"/>
      <w:pgMar w:top="935" w:right="964" w:bottom="935"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biểu mẫu nghiệp vụ dùng cho bản in</dc:title>
  <dc:subject>Tám biểu mẫu A4 và hướng dẫn sử dụng</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