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0FEC" w14:textId="77777777" w:rsidR="009F47ED" w:rsidRDefault="00CB559B">
      <w:pPr>
        <w:pStyle w:val="Title"/>
      </w:pPr>
      <w:r>
        <w:t>Use case cập nhật theo dự án</w:t>
      </w:r>
    </w:p>
    <w:p w14:paraId="52FB80FD" w14:textId="77777777" w:rsidR="009F47ED" w:rsidRDefault="00CB559B">
      <w:r>
        <w:t>Hệ thống quản lý trung tâm Anh ngữ   •   Phiên bản 14/10/2026</w:t>
      </w:r>
    </w:p>
    <w:p w14:paraId="159042DA" w14:textId="77777777" w:rsidR="009F47ED" w:rsidRDefault="00CB559B">
      <w:r>
        <w:t>Bộ tài liệu thay thế nội dung các sơ đồ use case cũ trong phần V của báo cáo. Các hình cập nhật đúng chức năng, quyền, điều kiện nghiệp vụ và xử lý nội bộ hiện hành; file báo cáo gốc được giữ nguyên.</w:t>
      </w:r>
    </w:p>
    <w:p w14:paraId="5A616FF9" w14:textId="77777777" w:rsidR="009F47ED" w:rsidRDefault="00CB559B">
      <w:pPr>
        <w:pStyle w:val="Heading2"/>
      </w:pPr>
      <w:r>
        <w:t>Phạm vi và quy ước</w:t>
      </w:r>
    </w:p>
    <w:p w14:paraId="671187EF" w14:textId="77777777" w:rsidR="009F47ED" w:rsidRDefault="00CB559B">
      <w:r>
        <w:t>Bảy vai trò cố định: Học viên, Tuyển sinh, Giáo vụ, Giáo viên, Kế toán, Giám đốc, Quản trị viên. Không vẽ phần mềm, database hoặc “Hệ thống” thành tác nhân thứ tám. UC00 là bản đồ nhóm chức năng; UC01–UC09 là các sơ đồ chi tiết. Mã UC chỉ định danh hình, không thay mã NV/F/W hoặc tạo chức năng mới.</w:t>
      </w:r>
    </w:p>
    <w:p w14:paraId="2698CBEB" w14:textId="77777777" w:rsidR="009F47ED" w:rsidRDefault="00CB559B">
      <w:r>
        <w:t>Đường liên kết actor–use case thể hiện tham gia trong phạm vi quyền, không mang thứ tự xử lý. Đường nét đứt «include» đi từ use case nguồn đến xử lý bắt buộc được gọi. Các thao tác lựa chọn như hủy, từ chối, sửa, trả lại được vẽ thành use case riêng; không dùng «extend» để thay một bước tiếp theo của workflow.</w:t>
      </w:r>
    </w:p>
    <w:p w14:paraId="4ED3C605" w14:textId="77777777" w:rsidR="009F47ED" w:rsidRDefault="00CB559B">
      <w:r>
        <w:t>Đăng nhập/phiên hợp lệ là tiền điều kiện của nghiệp vụ, không include vào mọi thao tác. Một use case có thể gộp các lựa chọn cùng mục tiêu, ví dụ đặt/đổi/hủy/đặt lại booking; mô tả điều kiện chỉ rõ từng nhánh. Xử lý nội bộ như Band, Invoice và tổng điểm được đặt trong ranh giới hệ thống.</w:t>
      </w:r>
    </w:p>
    <w:p w14:paraId="2D608AE1" w14:textId="77777777" w:rsidR="009F47ED" w:rsidRDefault="00CB559B">
      <w:pPr>
        <w:pStyle w:val="Heading2"/>
      </w:pPr>
      <w:r>
        <w:t>Các ràng buộc xuyên suốt</w:t>
      </w:r>
    </w:p>
    <w:p w14:paraId="6BBCA424" w14:textId="77777777" w:rsidR="009F47ED" w:rsidRDefault="00CB559B">
      <w:r>
        <w:t>Quyền và ownership được kiểm tra ở backend; Teacher chỉ ca/lớp hiện assigned, Student chỉ dữ liệu riêng, Director chỉ tổng hợp không định danh. Preview không giữ chỗ; server kiểm lại state/time/resources. Các lệnh quan trọng giữ replay safety và audit bắt buộc nguyên tử; mất phản hồi cần tra cứu kết quả có quyền, không tự gửi lại lệnh ghi.</w:t>
      </w:r>
    </w:p>
    <w:p w14:paraId="3EF1E114" w14:textId="77777777" w:rsidR="009F47ED" w:rsidRDefault="00CB559B">
      <w:r>
        <w:t>Các sơ đồ là tài liệu mô tả sản phẩm hiện tại, không là kiểm thử mới hoặc nghiệm thu production. M0–M3 và M4 reports/CSV/audit đã hoàn thành theo checkpoint; recovery inputs và UI gate4 giữ nguyên. Không sửa code, schema, grants hoặc báo cáo nguồn trong lượt này.</w:t>
      </w:r>
    </w:p>
    <w:p w14:paraId="60549A99" w14:textId="77777777" w:rsidR="009F47ED" w:rsidRDefault="00CB559B">
      <w:r>
        <w:br w:type="page"/>
      </w:r>
    </w:p>
    <w:p w14:paraId="28BBD3B9" w14:textId="77777777" w:rsidR="009F47ED" w:rsidRDefault="00CB559B">
      <w:pPr>
        <w:pStyle w:val="Heading1"/>
      </w:pPr>
      <w:r>
        <w:lastRenderedPageBreak/>
        <w:t>Những thay đổi so với bảy sơ đồ cũ</w:t>
      </w:r>
    </w:p>
    <w:tbl>
      <w:tblPr>
        <w:tblW w:w="0" w:type="auto"/>
        <w:tblLayout w:type="fixed"/>
        <w:tblLook w:val="04A0" w:firstRow="1" w:lastRow="0" w:firstColumn="1" w:lastColumn="0" w:noHBand="0" w:noVBand="1"/>
      </w:tblPr>
      <w:tblGrid>
        <w:gridCol w:w="1928"/>
        <w:gridCol w:w="5726"/>
        <w:gridCol w:w="7483"/>
      </w:tblGrid>
      <w:tr w:rsidR="009F47ED" w14:paraId="03386E64"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48B62883" w14:textId="77777777" w:rsidR="009F47ED" w:rsidRDefault="00CB559B">
            <w:pPr>
              <w:spacing w:before="100" w:after="100"/>
            </w:pPr>
            <w:r>
              <w:rPr>
                <w:b/>
                <w:sz w:val="21"/>
              </w:rPr>
              <w:t>Sơ đồ cũ</w:t>
            </w:r>
          </w:p>
        </w:tc>
        <w:tc>
          <w:tcPr>
            <w:tcW w:w="5726"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0F3D0E4C" w14:textId="77777777" w:rsidR="009F47ED" w:rsidRDefault="00CB559B">
            <w:pPr>
              <w:spacing w:before="100" w:after="100"/>
            </w:pPr>
            <w:r>
              <w:rPr>
                <w:b/>
                <w:sz w:val="21"/>
              </w:rPr>
              <w:t>Vấn đề từ hình nguồn</w:t>
            </w:r>
          </w:p>
        </w:tc>
        <w:tc>
          <w:tcPr>
            <w:tcW w:w="7483"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345A31E2" w14:textId="77777777" w:rsidR="009F47ED" w:rsidRDefault="00CB559B">
            <w:pPr>
              <w:spacing w:before="100" w:after="100"/>
            </w:pPr>
            <w:r>
              <w:rPr>
                <w:b/>
                <w:sz w:val="21"/>
              </w:rPr>
              <w:t>Nội dung cập nhật</w:t>
            </w:r>
          </w:p>
        </w:tc>
      </w:tr>
      <w:tr w:rsidR="009F47ED" w14:paraId="65EB0CAE"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EFAA27" w14:textId="77777777" w:rsidR="009F47ED" w:rsidRDefault="00CB559B">
            <w:pPr>
              <w:spacing w:before="100" w:after="100"/>
            </w:pPr>
            <w:r>
              <w:rPr>
                <w:sz w:val="21"/>
              </w:rPr>
              <w:t>Tổng thể</w:t>
            </w:r>
          </w:p>
        </w:tc>
        <w:tc>
          <w:tcPr>
            <w:tcW w:w="57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5F5A02" w14:textId="77777777" w:rsidR="009F47ED" w:rsidRDefault="00CB559B">
            <w:pPr>
              <w:spacing w:before="100" w:after="100"/>
            </w:pPr>
            <w:r>
              <w:rPr>
                <w:sz w:val="21"/>
              </w:rPr>
              <w:t>Nhóm chức năng quá rộng; quyền dùng chung chưa đầy đủ.</w:t>
            </w:r>
          </w:p>
        </w:tc>
        <w:tc>
          <w:tcPr>
            <w:tcW w:w="74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0CE648" w14:textId="77777777" w:rsidR="009F47ED" w:rsidRDefault="00CB559B">
            <w:pPr>
              <w:spacing w:before="100" w:after="100"/>
            </w:pPr>
            <w:r>
              <w:rPr>
                <w:sz w:val="21"/>
              </w:rPr>
              <w:t>UC00 tổng quan, UC01–09 chi tiết; mọi liên kết giữ scope của actor.</w:t>
            </w:r>
          </w:p>
        </w:tc>
      </w:tr>
      <w:tr w:rsidR="009F47ED" w14:paraId="38F2C31F"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5255B7" w14:textId="77777777" w:rsidR="009F47ED" w:rsidRDefault="00CB559B">
            <w:pPr>
              <w:spacing w:before="100" w:after="100"/>
            </w:pPr>
            <w:r>
              <w:rPr>
                <w:sz w:val="21"/>
              </w:rPr>
              <w:t>Tài khoản</w:t>
            </w:r>
          </w:p>
        </w:tc>
        <w:tc>
          <w:tcPr>
            <w:tcW w:w="57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AF138A" w14:textId="77777777" w:rsidR="009F47ED" w:rsidRDefault="00CB559B">
            <w:pPr>
              <w:spacing w:before="100" w:after="100"/>
            </w:pPr>
            <w:r>
              <w:rPr>
                <w:sz w:val="21"/>
              </w:rPr>
              <w:t>Chỉ Student đăng nhập; thiếu logout/password/profile và các thao tác Admin.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8D689A" w14:textId="77777777" w:rsidR="009F47ED" w:rsidRDefault="00CB559B">
            <w:pPr>
              <w:spacing w:before="100" w:after="100"/>
            </w:pPr>
            <w:r>
              <w:rPr>
                <w:sz w:val="21"/>
              </w:rPr>
              <w:t>UC01 thêm chức năng chung, restricted credentials và thu hồi phiên.</w:t>
            </w:r>
          </w:p>
        </w:tc>
      </w:tr>
      <w:tr w:rsidR="009F47ED" w14:paraId="571456A0"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345AAC" w14:textId="77777777" w:rsidR="009F47ED" w:rsidRDefault="00CB559B">
            <w:pPr>
              <w:spacing w:before="100" w:after="100"/>
            </w:pPr>
            <w:r>
              <w:rPr>
                <w:sz w:val="21"/>
              </w:rPr>
              <w:t>Tuyển sinh</w:t>
            </w:r>
          </w:p>
        </w:tc>
        <w:tc>
          <w:tcPr>
            <w:tcW w:w="57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874D3A" w14:textId="77777777" w:rsidR="009F47ED" w:rsidRDefault="00CB559B">
            <w:pPr>
              <w:spacing w:before="100" w:after="100"/>
            </w:pPr>
            <w:r>
              <w:rPr>
                <w:sz w:val="21"/>
              </w:rPr>
              <w:t>Có hỗ trợ ghi danh; thiếu booking/test/confirmation/reject/cancel.</w:t>
            </w:r>
          </w:p>
        </w:tc>
        <w:tc>
          <w:tcPr>
            <w:tcW w:w="74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AA949F" w14:textId="77777777" w:rsidR="009F47ED" w:rsidRDefault="00CB559B">
            <w:pPr>
              <w:spacing w:before="100" w:after="100"/>
            </w:pPr>
            <w:r>
              <w:rPr>
                <w:sz w:val="21"/>
              </w:rPr>
              <w:t>UC02 loại làm thay; UC03 tách entry test, Teacher chấm và Band.</w:t>
            </w:r>
          </w:p>
        </w:tc>
      </w:tr>
      <w:tr w:rsidR="009F47ED" w14:paraId="0FCB2697"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4C212D" w14:textId="77777777" w:rsidR="009F47ED" w:rsidRDefault="00CB559B">
            <w:pPr>
              <w:spacing w:before="100" w:after="100"/>
            </w:pPr>
            <w:r>
              <w:rPr>
                <w:sz w:val="21"/>
              </w:rPr>
              <w:t>Học phí</w:t>
            </w:r>
          </w:p>
        </w:tc>
        <w:tc>
          <w:tcPr>
            <w:tcW w:w="57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A18825" w14:textId="77777777" w:rsidR="009F47ED" w:rsidRDefault="00CB559B">
            <w:pPr>
              <w:spacing w:before="100" w:after="100"/>
            </w:pPr>
            <w:r>
              <w:rPr>
                <w:sz w:val="21"/>
              </w:rPr>
              <w:t>Student “thanh toán hóa đơn”; payment include tạo Invoice.</w:t>
            </w:r>
          </w:p>
        </w:tc>
        <w:tc>
          <w:tcPr>
            <w:tcW w:w="74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F0FA9D" w14:textId="77777777" w:rsidR="009F47ED" w:rsidRDefault="00CB559B">
            <w:pPr>
              <w:spacing w:before="100" w:after="100"/>
            </w:pPr>
            <w:r>
              <w:rPr>
                <w:sz w:val="21"/>
              </w:rPr>
              <w:t>UC04 Student xem/in/hướng dẫn; Invoice include từ approval ở UC02, không payment.</w:t>
            </w:r>
          </w:p>
        </w:tc>
      </w:tr>
      <w:tr w:rsidR="009F47ED" w14:paraId="53A9DF01"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942241" w14:textId="77777777" w:rsidR="009F47ED" w:rsidRDefault="00CB559B">
            <w:pPr>
              <w:spacing w:before="100" w:after="100"/>
            </w:pPr>
            <w:r>
              <w:rPr>
                <w:sz w:val="21"/>
              </w:rPr>
              <w:t>Đào tạo</w:t>
            </w:r>
          </w:p>
        </w:tc>
        <w:tc>
          <w:tcPr>
            <w:tcW w:w="57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F308AD" w14:textId="77777777" w:rsidR="009F47ED" w:rsidRDefault="00CB559B">
            <w:pPr>
              <w:spacing w:before="100" w:after="100"/>
            </w:pPr>
            <w:r>
              <w:rPr>
                <w:sz w:val="21"/>
              </w:rPr>
              <w:t>Thiếu Program/Band/entry sessions/lifecycle/replacement; có actor không nối.</w:t>
            </w:r>
          </w:p>
        </w:tc>
        <w:tc>
          <w:tcPr>
            <w:tcW w:w="74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A0D8CC" w14:textId="77777777" w:rsidR="009F47ED" w:rsidRDefault="00CB559B">
            <w:pPr>
              <w:spacing w:before="100" w:after="100"/>
            </w:pPr>
            <w:r>
              <w:rPr>
                <w:sz w:val="21"/>
              </w:rPr>
              <w:t>UC05 cấu hình; UC06 Class/placement/schedules; UC03 ca thi; actor chỉ xuất hiện khi tham gia.</w:t>
            </w:r>
          </w:p>
        </w:tc>
      </w:tr>
      <w:tr w:rsidR="009F47ED" w14:paraId="5326A6BB"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DCFB7C" w14:textId="77777777" w:rsidR="009F47ED" w:rsidRDefault="00CB559B">
            <w:pPr>
              <w:spacing w:before="100" w:after="100"/>
            </w:pPr>
            <w:r>
              <w:rPr>
                <w:sz w:val="21"/>
              </w:rPr>
              <w:t>Giảng dạy</w:t>
            </w:r>
          </w:p>
        </w:tc>
        <w:tc>
          <w:tcPr>
            <w:tcW w:w="57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A8A0E2" w14:textId="77777777" w:rsidR="009F47ED" w:rsidRDefault="00CB559B">
            <w:pPr>
              <w:spacing w:before="100" w:after="100"/>
            </w:pPr>
            <w:r>
              <w:rPr>
                <w:sz w:val="21"/>
              </w:rPr>
              <w:t>Chỉ nhập điểm include tính điểm, thiếu whole-class review/publication.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30D9F7" w14:textId="77777777" w:rsidR="009F47ED" w:rsidRDefault="00CB559B">
            <w:pPr>
              <w:spacing w:before="100" w:after="100"/>
            </w:pPr>
            <w:r>
              <w:rPr>
                <w:sz w:val="21"/>
              </w:rPr>
              <w:t>UC07 tách draft total với official total; submit/return/finalize cả lớp và Student published-only.</w:t>
            </w:r>
          </w:p>
        </w:tc>
      </w:tr>
      <w:tr w:rsidR="009F47ED" w14:paraId="48BFE997"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D73126" w14:textId="77777777" w:rsidR="009F47ED" w:rsidRDefault="00CB559B">
            <w:pPr>
              <w:spacing w:before="100" w:after="100"/>
            </w:pPr>
            <w:r>
              <w:rPr>
                <w:sz w:val="21"/>
              </w:rPr>
              <w:t>Báo cáo</w:t>
            </w:r>
          </w:p>
        </w:tc>
        <w:tc>
          <w:tcPr>
            <w:tcW w:w="572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8530C8" w14:textId="77777777" w:rsidR="009F47ED" w:rsidRDefault="00CB559B">
            <w:pPr>
              <w:spacing w:before="100" w:after="100"/>
            </w:pPr>
            <w:r>
              <w:rPr>
                <w:sz w:val="21"/>
              </w:rPr>
              <w:t>Director có ba nhóm nhưng thiếu scope, Accountant và CSV.</w:t>
            </w:r>
          </w:p>
        </w:tc>
        <w:tc>
          <w:tcPr>
            <w:tcW w:w="74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AD486A" w14:textId="77777777" w:rsidR="009F47ED" w:rsidRDefault="00CB559B">
            <w:pPr>
              <w:spacing w:before="100" w:after="100"/>
            </w:pPr>
            <w:r>
              <w:rPr>
                <w:sz w:val="21"/>
              </w:rPr>
              <w:t>UC08 giữ Director aggregate-only; CSV Accountant/query mới; UC09 tách Admin audit.</w:t>
            </w:r>
          </w:p>
        </w:tc>
      </w:tr>
    </w:tbl>
    <w:p w14:paraId="057132F4" w14:textId="77777777" w:rsidR="009F47ED" w:rsidRDefault="00CB559B">
      <w:r>
        <w:t>Đã đọc trực tiếp cả bảy hình nguồn: tổng thể, tài khoản, tuyển sinh, học phí, đào tạo, giảng dạy và báo cáo. Điểm sai quan trọng: payment không tạo Invoice; Student không thanh toán online hoặc tự xác nhận tiền; Tuyển sinh không đăng ký thay; Teacher không tự chốt bảng điểm.</w:t>
      </w:r>
    </w:p>
    <w:p w14:paraId="62BC8019" w14:textId="77777777" w:rsidR="009F47ED" w:rsidRDefault="00CB559B">
      <w:r>
        <w:br w:type="page"/>
      </w:r>
    </w:p>
    <w:p w14:paraId="748B2787" w14:textId="77777777" w:rsidR="009F47ED" w:rsidRDefault="00CB559B">
      <w:pPr>
        <w:pStyle w:val="Heading1"/>
      </w:pPr>
      <w:r>
        <w:lastRenderedPageBreak/>
        <w:t>UC00 Tổng quan phạm vi hệ thống</w:t>
      </w:r>
    </w:p>
    <w:p w14:paraId="19786E31" w14:textId="77777777" w:rsidR="009F47ED" w:rsidRDefault="00CB559B">
      <w:pPr>
        <w:spacing w:after="40"/>
        <w:jc w:val="center"/>
      </w:pPr>
      <w:r>
        <w:rPr>
          <w:noProof/>
        </w:rPr>
        <w:drawing>
          <wp:inline distT="0" distB="0" distL="0" distR="0" wp14:anchorId="4F3928B1" wp14:editId="5EDADDF3">
            <wp:extent cx="7920000" cy="5342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png"/>
                    <pic:cNvPicPr/>
                  </pic:nvPicPr>
                  <pic:blipFill>
                    <a:blip r:embed="rId8"/>
                    <a:stretch>
                      <a:fillRect/>
                    </a:stretch>
                  </pic:blipFill>
                  <pic:spPr>
                    <a:xfrm>
                      <a:off x="0" y="0"/>
                      <a:ext cx="7920000" cy="5342857"/>
                    </a:xfrm>
                    <a:prstGeom prst="rect">
                      <a:avLst/>
                    </a:prstGeom>
                  </pic:spPr>
                </pic:pic>
              </a:graphicData>
            </a:graphic>
          </wp:inline>
        </w:drawing>
      </w:r>
    </w:p>
    <w:p w14:paraId="3C2802ED" w14:textId="77777777" w:rsidR="009F47ED" w:rsidRDefault="00CB559B">
      <w:r>
        <w:t>Hình tổng quan gom các mục tiêu thành nhóm để giới thiệu phạm vi; các hình UC01–UC09 xác định quyền cụ thể. Bảy tác nhân bên ngoài tương ứng bảy vai trò cố định.</w:t>
      </w:r>
    </w:p>
    <w:p w14:paraId="66050F9E" w14:textId="77777777" w:rsidR="009F47ED" w:rsidRDefault="00CB559B">
      <w:r>
        <w:br w:type="page"/>
      </w:r>
    </w:p>
    <w:p w14:paraId="6B351236" w14:textId="77777777" w:rsidR="009F47ED" w:rsidRDefault="00CB559B">
      <w:pPr>
        <w:pStyle w:val="Heading1"/>
      </w:pPr>
      <w:r>
        <w:lastRenderedPageBreak/>
        <w:t>UC01 Tài khoản và phiên đăng nhập</w:t>
      </w:r>
    </w:p>
    <w:p w14:paraId="6E089E72" w14:textId="77777777" w:rsidR="009F47ED" w:rsidRDefault="00CB559B">
      <w:pPr>
        <w:spacing w:after="40"/>
        <w:jc w:val="center"/>
      </w:pPr>
      <w:r>
        <w:rPr>
          <w:noProof/>
        </w:rPr>
        <w:drawing>
          <wp:inline distT="0" distB="0" distL="0" distR="0" wp14:anchorId="0D819057" wp14:editId="3E8B2402">
            <wp:extent cx="7920000" cy="5342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9"/>
                    <a:stretch>
                      <a:fillRect/>
                    </a:stretch>
                  </pic:blipFill>
                  <pic:spPr>
                    <a:xfrm>
                      <a:off x="0" y="0"/>
                      <a:ext cx="7920000" cy="5342857"/>
                    </a:xfrm>
                    <a:prstGeom prst="rect">
                      <a:avLst/>
                    </a:prstGeom>
                  </pic:spPr>
                </pic:pic>
              </a:graphicData>
            </a:graphic>
          </wp:inline>
        </w:drawing>
      </w:r>
    </w:p>
    <w:p w14:paraId="5BB36CEE" w14:textId="77777777" w:rsidR="009F47ED" w:rsidRDefault="00CB559B">
      <w:r>
        <w:t>“Người dùng 7 vai trò” là ký hiệu rút gọn cho quyền dùng chung, không phải vai trò thứ tám. Student tự tạo tài khoản; Admin cấp nhân sự và quản lý trạng thái tài khoản.</w:t>
      </w:r>
    </w:p>
    <w:p w14:paraId="0D66C77F" w14:textId="77777777" w:rsidR="009F47ED" w:rsidRDefault="00CB559B">
      <w:r>
        <w:br w:type="page"/>
      </w:r>
    </w:p>
    <w:p w14:paraId="3B000F3B" w14:textId="77777777" w:rsidR="009F47ED" w:rsidRDefault="00CB559B">
      <w:pPr>
        <w:pStyle w:val="Heading1"/>
      </w:pPr>
      <w:r>
        <w:lastRenderedPageBreak/>
        <w:t>UC02 Hồ sơ đăng ký và quyết định tuyển sinh</w:t>
      </w:r>
    </w:p>
    <w:p w14:paraId="0C5517D7" w14:textId="77777777" w:rsidR="009F47ED" w:rsidRDefault="00CB559B">
      <w:pPr>
        <w:spacing w:after="40"/>
        <w:jc w:val="center"/>
      </w:pPr>
      <w:r>
        <w:rPr>
          <w:noProof/>
        </w:rPr>
        <w:drawing>
          <wp:inline distT="0" distB="0" distL="0" distR="0" wp14:anchorId="7AF148B9" wp14:editId="157FE5E8">
            <wp:extent cx="7920000" cy="5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10"/>
                    <a:stretch>
                      <a:fillRect/>
                    </a:stretch>
                  </pic:blipFill>
                  <pic:spPr>
                    <a:xfrm>
                      <a:off x="0" y="0"/>
                      <a:ext cx="7920000" cy="5342857"/>
                    </a:xfrm>
                    <a:prstGeom prst="rect">
                      <a:avLst/>
                    </a:prstGeom>
                  </pic:spPr>
                </pic:pic>
              </a:graphicData>
            </a:graphic>
          </wp:inline>
        </w:drawing>
      </w:r>
    </w:p>
    <w:p w14:paraId="37803892" w14:textId="77777777" w:rsidR="009F47ED" w:rsidRDefault="00CB559B">
      <w:r>
        <w:t>Student tự đăng ký và xác nhận sau kết quả đầu vào; Admissions tra cứu và quyết định hồ sơ đã CONFIRMED. Phát hành Invoice là xử lý bắt buộc bên trong thao tác duyệt.</w:t>
      </w:r>
    </w:p>
    <w:p w14:paraId="4D070BFC" w14:textId="77777777" w:rsidR="009F47ED" w:rsidRDefault="00CB559B">
      <w:r>
        <w:br w:type="page"/>
      </w:r>
    </w:p>
    <w:p w14:paraId="22639F4F" w14:textId="77777777" w:rsidR="009F47ED" w:rsidRDefault="00CB559B">
      <w:pPr>
        <w:pStyle w:val="Heading1"/>
      </w:pPr>
      <w:r>
        <w:lastRenderedPageBreak/>
        <w:t>UC03 Thi đầu vào và xác định trình độ</w:t>
      </w:r>
    </w:p>
    <w:p w14:paraId="62E36E97" w14:textId="77777777" w:rsidR="009F47ED" w:rsidRDefault="00CB559B">
      <w:pPr>
        <w:spacing w:after="40"/>
        <w:jc w:val="center"/>
      </w:pPr>
      <w:r>
        <w:rPr>
          <w:noProof/>
        </w:rPr>
        <w:drawing>
          <wp:inline distT="0" distB="0" distL="0" distR="0" wp14:anchorId="66A3C321" wp14:editId="3381BEA0">
            <wp:extent cx="7920000" cy="534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11"/>
                    <a:stretch>
                      <a:fillRect/>
                    </a:stretch>
                  </pic:blipFill>
                  <pic:spPr>
                    <a:xfrm>
                      <a:off x="0" y="0"/>
                      <a:ext cx="7920000" cy="5342857"/>
                    </a:xfrm>
                    <a:prstGeom prst="rect">
                      <a:avLst/>
                    </a:prstGeom>
                  </pic:spPr>
                </pic:pic>
              </a:graphicData>
            </a:graphic>
          </wp:inline>
        </w:drawing>
      </w:r>
    </w:p>
    <w:p w14:paraId="4A168F57" w14:textId="77777777" w:rsidR="009F47ED" w:rsidRDefault="00CB559B">
      <w:r>
        <w:t>Booking là lịch sử đặt ca; logical attempt là lượt thi, tối đa hai mỗi Registration. Thay đổi hoặc đặt lại booking không tạo lượt thứ ba. Band do hệ thống suy từ điểm Teacher nhập.</w:t>
      </w:r>
    </w:p>
    <w:p w14:paraId="5E85D971" w14:textId="77777777" w:rsidR="009F47ED" w:rsidRDefault="00CB559B">
      <w:r>
        <w:br w:type="page"/>
      </w:r>
    </w:p>
    <w:p w14:paraId="4FF39FEA" w14:textId="77777777" w:rsidR="009F47ED" w:rsidRDefault="00CB559B">
      <w:pPr>
        <w:pStyle w:val="Heading1"/>
      </w:pPr>
      <w:r>
        <w:lastRenderedPageBreak/>
        <w:t>UC04 Hóa đơn và xác nhận thanh toán</w:t>
      </w:r>
    </w:p>
    <w:p w14:paraId="504AA202" w14:textId="77777777" w:rsidR="009F47ED" w:rsidRDefault="00CB559B">
      <w:pPr>
        <w:spacing w:after="40"/>
        <w:jc w:val="center"/>
      </w:pPr>
      <w:r>
        <w:rPr>
          <w:noProof/>
        </w:rPr>
        <w:drawing>
          <wp:inline distT="0" distB="0" distL="0" distR="0" wp14:anchorId="137AE0B6" wp14:editId="6C0B5EC3">
            <wp:extent cx="7920000" cy="534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12"/>
                    <a:stretch>
                      <a:fillRect/>
                    </a:stretch>
                  </pic:blipFill>
                  <pic:spPr>
                    <a:xfrm>
                      <a:off x="0" y="0"/>
                      <a:ext cx="7920000" cy="5342857"/>
                    </a:xfrm>
                    <a:prstGeom prst="rect">
                      <a:avLst/>
                    </a:prstGeom>
                  </pic:spPr>
                </pic:pic>
              </a:graphicData>
            </a:graphic>
          </wp:inline>
        </w:drawing>
      </w:r>
    </w:p>
    <w:p w14:paraId="5A3603F0" w14:textId="77777777" w:rsidR="009F47ED" w:rsidRDefault="00CB559B">
      <w:r>
        <w:t>Student xem/in Invoice riêng và trả tiền ngoài ứng dụng. Accountant xác nhận tiền đã đối chiếu và được sửa metadata Payment theo điều kiện; không tạo lại hóa đơn khi thu tiền.</w:t>
      </w:r>
    </w:p>
    <w:p w14:paraId="6541E687" w14:textId="77777777" w:rsidR="009F47ED" w:rsidRDefault="00CB559B">
      <w:r>
        <w:br w:type="page"/>
      </w:r>
    </w:p>
    <w:p w14:paraId="2C35A8CE" w14:textId="77777777" w:rsidR="009F47ED" w:rsidRDefault="00CB559B">
      <w:pPr>
        <w:pStyle w:val="Heading1"/>
      </w:pPr>
      <w:r>
        <w:lastRenderedPageBreak/>
        <w:t>UC05 Cấu hình khóa và chương trình đào tạo</w:t>
      </w:r>
    </w:p>
    <w:p w14:paraId="21999F8F" w14:textId="77777777" w:rsidR="009F47ED" w:rsidRDefault="00CB559B">
      <w:pPr>
        <w:spacing w:after="40"/>
        <w:jc w:val="center"/>
      </w:pPr>
      <w:r>
        <w:rPr>
          <w:noProof/>
        </w:rPr>
        <w:drawing>
          <wp:inline distT="0" distB="0" distL="0" distR="0" wp14:anchorId="0B3F44F8" wp14:editId="1545A7C0">
            <wp:extent cx="7920000" cy="5342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13"/>
                    <a:stretch>
                      <a:fillRect/>
                    </a:stretch>
                  </pic:blipFill>
                  <pic:spPr>
                    <a:xfrm>
                      <a:off x="0" y="0"/>
                      <a:ext cx="7920000" cy="5342857"/>
                    </a:xfrm>
                    <a:prstGeom prst="rect">
                      <a:avLst/>
                    </a:prstGeom>
                  </pic:spPr>
                </pic:pic>
              </a:graphicData>
            </a:graphic>
          </wp:inline>
        </w:drawing>
      </w:r>
    </w:p>
    <w:p w14:paraId="1D8AF7AF" w14:textId="77777777" w:rsidR="009F47ED" w:rsidRDefault="00CB559B">
      <w:r>
        <w:t>AcademicAffairs quản lý Course, Band và TrainingProgram. Program thuộc cặp Course/Band duy nhất, có expected LESSON count và các ScoreComponentConfig.</w:t>
      </w:r>
    </w:p>
    <w:p w14:paraId="774CBA08" w14:textId="77777777" w:rsidR="009F47ED" w:rsidRDefault="00CB559B">
      <w:r>
        <w:br w:type="page"/>
      </w:r>
    </w:p>
    <w:p w14:paraId="5589AD5B" w14:textId="77777777" w:rsidR="009F47ED" w:rsidRDefault="00CB559B">
      <w:pPr>
        <w:pStyle w:val="Heading1"/>
      </w:pPr>
      <w:r>
        <w:lastRenderedPageBreak/>
        <w:t>UC06 Lớp xếp lớp và quản lý lịch</w:t>
      </w:r>
    </w:p>
    <w:p w14:paraId="1DCC5DFE" w14:textId="77777777" w:rsidR="009F47ED" w:rsidRDefault="00CB559B">
      <w:pPr>
        <w:spacing w:after="40"/>
        <w:jc w:val="center"/>
      </w:pPr>
      <w:r>
        <w:rPr>
          <w:noProof/>
        </w:rPr>
        <w:drawing>
          <wp:inline distT="0" distB="0" distL="0" distR="0" wp14:anchorId="2C41396F" wp14:editId="5D451224">
            <wp:extent cx="7920000" cy="5342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14"/>
                    <a:stretch>
                      <a:fillRect/>
                    </a:stretch>
                  </pic:blipFill>
                  <pic:spPr>
                    <a:xfrm>
                      <a:off x="0" y="0"/>
                      <a:ext cx="7920000" cy="5342857"/>
                    </a:xfrm>
                    <a:prstGeom prst="rect">
                      <a:avLst/>
                    </a:prstGeom>
                  </pic:spPr>
                </pic:pic>
              </a:graphicData>
            </a:graphic>
          </wp:inline>
        </w:drawing>
      </w:r>
    </w:p>
    <w:p w14:paraId="443E9C42" w14:textId="77777777" w:rsidR="009F47ED" w:rsidRDefault="00CB559B">
      <w:r>
        <w:t>Giáo vụ quản lý Class, assignments và từng Schedule cụ thể. Xếp lớp tạo một assignment và GradeReport DRAFT cùng giao dịch; Student chỉ xem lớp/lịch của mình.</w:t>
      </w:r>
    </w:p>
    <w:p w14:paraId="30FD78A7" w14:textId="77777777" w:rsidR="009F47ED" w:rsidRDefault="00CB559B">
      <w:r>
        <w:br w:type="page"/>
      </w:r>
    </w:p>
    <w:p w14:paraId="070A6EFF" w14:textId="77777777" w:rsidR="009F47ED" w:rsidRDefault="00CB559B">
      <w:pPr>
        <w:pStyle w:val="Heading1"/>
      </w:pPr>
      <w:r>
        <w:lastRenderedPageBreak/>
        <w:t>UC07 Giảng dạy và bảng điểm cả lớp</w:t>
      </w:r>
    </w:p>
    <w:p w14:paraId="3650D553" w14:textId="77777777" w:rsidR="009F47ED" w:rsidRDefault="00CB559B">
      <w:pPr>
        <w:spacing w:after="40"/>
        <w:jc w:val="center"/>
      </w:pPr>
      <w:r>
        <w:rPr>
          <w:noProof/>
        </w:rPr>
        <w:drawing>
          <wp:inline distT="0" distB="0" distL="0" distR="0" wp14:anchorId="3DD5DF79" wp14:editId="50EAEA1D">
            <wp:extent cx="7920000" cy="53428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png"/>
                    <pic:cNvPicPr/>
                  </pic:nvPicPr>
                  <pic:blipFill>
                    <a:blip r:embed="rId15"/>
                    <a:stretch>
                      <a:fillRect/>
                    </a:stretch>
                  </pic:blipFill>
                  <pic:spPr>
                    <a:xfrm>
                      <a:off x="0" y="0"/>
                      <a:ext cx="7920000" cy="5342857"/>
                    </a:xfrm>
                    <a:prstGeom prst="rect">
                      <a:avLst/>
                    </a:prstGeom>
                  </pic:spPr>
                </pic:pic>
              </a:graphicData>
            </a:graphic>
          </wp:inline>
        </w:drawing>
      </w:r>
    </w:p>
    <w:p w14:paraId="56149CD4" w14:textId="77777777" w:rsidR="009F47ED" w:rsidRDefault="00CB559B">
      <w:r>
        <w:t>Teacher lưu Attendance theo một LESSON và draft theo một Student. Submit/resubmit/return/finalize là các lệnh cho toàn Class. Student chỉ xem own FINALIZED.</w:t>
      </w:r>
    </w:p>
    <w:p w14:paraId="6FD15C63" w14:textId="77777777" w:rsidR="009F47ED" w:rsidRDefault="00CB559B">
      <w:r>
        <w:br w:type="page"/>
      </w:r>
    </w:p>
    <w:p w14:paraId="4DD226F8" w14:textId="77777777" w:rsidR="009F47ED" w:rsidRDefault="00CB559B">
      <w:pPr>
        <w:pStyle w:val="Heading1"/>
      </w:pPr>
      <w:r>
        <w:lastRenderedPageBreak/>
        <w:t>UC08 Báo cáo tổng hợp và CSV tài chính</w:t>
      </w:r>
    </w:p>
    <w:p w14:paraId="122DCC3E" w14:textId="77777777" w:rsidR="009F47ED" w:rsidRDefault="00CB559B">
      <w:pPr>
        <w:spacing w:after="40"/>
        <w:jc w:val="center"/>
      </w:pPr>
      <w:r>
        <w:rPr>
          <w:noProof/>
        </w:rPr>
        <w:drawing>
          <wp:inline distT="0" distB="0" distL="0" distR="0" wp14:anchorId="5F244D79" wp14:editId="0EBD0D3A">
            <wp:extent cx="7920000" cy="53428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png"/>
                    <pic:cNvPicPr/>
                  </pic:nvPicPr>
                  <pic:blipFill>
                    <a:blip r:embed="rId16"/>
                    <a:stretch>
                      <a:fillRect/>
                    </a:stretch>
                  </pic:blipFill>
                  <pic:spPr>
                    <a:xfrm>
                      <a:off x="0" y="0"/>
                      <a:ext cx="7920000" cy="5342857"/>
                    </a:xfrm>
                    <a:prstGeom prst="rect">
                      <a:avLst/>
                    </a:prstGeom>
                  </pic:spPr>
                </pic:pic>
              </a:graphicData>
            </a:graphic>
          </wp:inline>
        </w:drawing>
      </w:r>
    </w:p>
    <w:p w14:paraId="02011954" w14:textId="77777777" w:rsidR="009F47ED" w:rsidRDefault="00CB559B">
      <w:r>
        <w:t>Director chỉ đọc ba nhóm aggregates không định danh, không export/phê duyệt. Accountant chỉ finance, có CSV toàn tập lọc; xuất chạy query mới, không chỉ trang đang xem.</w:t>
      </w:r>
    </w:p>
    <w:p w14:paraId="7F3564D5" w14:textId="77777777" w:rsidR="009F47ED" w:rsidRDefault="00CB559B">
      <w:r>
        <w:br w:type="page"/>
      </w:r>
    </w:p>
    <w:p w14:paraId="3E6A3DDC" w14:textId="77777777" w:rsidR="009F47ED" w:rsidRDefault="00CB559B">
      <w:pPr>
        <w:pStyle w:val="Heading1"/>
      </w:pPr>
      <w:r>
        <w:lastRenderedPageBreak/>
        <w:t>UC09 Tra cứu nhật ký hoạt động</w:t>
      </w:r>
    </w:p>
    <w:p w14:paraId="0CD402DB" w14:textId="77777777" w:rsidR="009F47ED" w:rsidRDefault="00CB559B">
      <w:pPr>
        <w:spacing w:after="40"/>
        <w:jc w:val="center"/>
      </w:pPr>
      <w:r>
        <w:rPr>
          <w:noProof/>
        </w:rPr>
        <w:drawing>
          <wp:inline distT="0" distB="0" distL="0" distR="0" wp14:anchorId="05B11DA0" wp14:editId="76CA3566">
            <wp:extent cx="7920000" cy="53428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png"/>
                    <pic:cNvPicPr/>
                  </pic:nvPicPr>
                  <pic:blipFill>
                    <a:blip r:embed="rId17"/>
                    <a:stretch>
                      <a:fillRect/>
                    </a:stretch>
                  </pic:blipFill>
                  <pic:spPr>
                    <a:xfrm>
                      <a:off x="0" y="0"/>
                      <a:ext cx="7920000" cy="5342857"/>
                    </a:xfrm>
                    <a:prstGeom prst="rect">
                      <a:avLst/>
                    </a:prstGeom>
                  </pic:spPr>
                </pic:pic>
              </a:graphicData>
            </a:graphic>
          </wp:inline>
        </w:drawing>
      </w:r>
    </w:p>
    <w:p w14:paraId="3C7E4E8C" w14:textId="77777777" w:rsidR="009F47ED" w:rsidRDefault="00CB559B">
      <w:r>
        <w:t>Admin xem AuditLog newest-first/paginated, event detail và liên kết operation_id. Quyền đọc log không mở thêm quyền truy cập đối tượng nghiệp vụ.</w:t>
      </w:r>
    </w:p>
    <w:p w14:paraId="5498132C" w14:textId="77777777" w:rsidR="009F47ED" w:rsidRDefault="00CB559B">
      <w:r>
        <w:br w:type="page"/>
      </w:r>
    </w:p>
    <w:p w14:paraId="69244F4E" w14:textId="77777777" w:rsidR="009F47ED" w:rsidRDefault="00CB559B">
      <w:pPr>
        <w:pStyle w:val="Heading1"/>
      </w:pPr>
      <w:r>
        <w:lastRenderedPageBreak/>
        <w:t>Điều kiện nghiệp vụ của các sơ đồ 1</w:t>
      </w:r>
    </w:p>
    <w:tbl>
      <w:tblPr>
        <w:tblW w:w="0" w:type="auto"/>
        <w:tblLayout w:type="fixed"/>
        <w:tblLook w:val="04A0" w:firstRow="1" w:lastRow="0" w:firstColumn="1" w:lastColumn="0" w:noHBand="0" w:noVBand="1"/>
      </w:tblPr>
      <w:tblGrid>
        <w:gridCol w:w="3572"/>
        <w:gridCol w:w="11565"/>
      </w:tblGrid>
      <w:tr w:rsidR="009F47ED" w14:paraId="405505F8" w14:textId="77777777">
        <w:trPr>
          <w:cantSplit/>
          <w:tblHeader/>
        </w:trPr>
        <w:tc>
          <w:tcPr>
            <w:tcW w:w="3572"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310358C0" w14:textId="77777777" w:rsidR="009F47ED" w:rsidRDefault="00CB559B">
            <w:pPr>
              <w:spacing w:before="100" w:after="100"/>
            </w:pPr>
            <w:r>
              <w:rPr>
                <w:b/>
                <w:sz w:val="21"/>
              </w:rPr>
              <w:t>Sơ đồ</w:t>
            </w:r>
          </w:p>
        </w:tc>
        <w:tc>
          <w:tcPr>
            <w:tcW w:w="11565"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6870896D" w14:textId="77777777" w:rsidR="009F47ED" w:rsidRDefault="00CB559B">
            <w:pPr>
              <w:spacing w:before="100" w:after="100"/>
            </w:pPr>
            <w:r>
              <w:rPr>
                <w:b/>
                <w:sz w:val="21"/>
              </w:rPr>
              <w:t>Điều kiện và giới hạn cần giữ</w:t>
            </w:r>
          </w:p>
        </w:tc>
      </w:tr>
      <w:tr w:rsidR="009F47ED" w14:paraId="32DED13C"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D2E01A" w14:textId="77777777" w:rsidR="009F47ED" w:rsidRDefault="00CB559B">
            <w:pPr>
              <w:spacing w:before="100" w:after="100"/>
            </w:pPr>
            <w:r>
              <w:rPr>
                <w:sz w:val="21"/>
              </w:rPr>
              <w:t>UC00 Tổng quan phạm vi hệ thống</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EBF339" w14:textId="77777777" w:rsidR="009F47ED" w:rsidRDefault="00CB559B">
            <w:pPr>
              <w:spacing w:before="100" w:after="100"/>
            </w:pPr>
            <w:r>
              <w:rPr>
                <w:sz w:val="21"/>
              </w:rPr>
              <w:t>Đường nối thể hiện tham gia theo phạm vi, không phải quyền quản lý toàn bộ nhóm. “Hệ thống” không được vẽ thành tác nhân bên ngoài; không có phê duyệt của Giám đốc.</w:t>
            </w:r>
          </w:p>
        </w:tc>
      </w:tr>
      <w:tr w:rsidR="009F47ED" w14:paraId="166E5F1C"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0DCAA2" w14:textId="77777777" w:rsidR="009F47ED" w:rsidRDefault="00CB559B">
            <w:pPr>
              <w:spacing w:before="100" w:after="100"/>
            </w:pPr>
            <w:r>
              <w:rPr>
                <w:sz w:val="21"/>
              </w:rPr>
              <w:t>UC01 Tài khoản và phiên đăng nhập</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23688B" w14:textId="77777777" w:rsidR="009F47ED" w:rsidRDefault="00CB559B">
            <w:pPr>
              <w:spacing w:before="100" w:after="100"/>
            </w:pPr>
            <w:r>
              <w:rPr>
                <w:sz w:val="21"/>
              </w:rPr>
              <w:t>Email bất biến; tự đổi mật khẩu cần mật khẩu hiện tại. Reset/đổi mật khẩu/khóa/ngừng dùng thu hồi mọi phiên; mở khóa/khôi phục không phục hồi phiên cũ. Quan hệ include ở hình thể hiện hai lệnh luôn thu hồi; nhánh khóa/ngừng cũng thu hồi theo điều kiện thao tác. Bảo vệ Admin tự khóa và Admin hoạt động cuối cùng.</w:t>
            </w:r>
          </w:p>
        </w:tc>
      </w:tr>
      <w:tr w:rsidR="009F47ED" w14:paraId="25419C6D"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437B02" w14:textId="77777777" w:rsidR="009F47ED" w:rsidRDefault="00CB559B">
            <w:pPr>
              <w:spacing w:before="100" w:after="100"/>
            </w:pPr>
            <w:r>
              <w:rPr>
                <w:sz w:val="21"/>
              </w:rPr>
              <w:t>UC02 Hồ sơ đăng ký và quyết định tuyển sinh</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D2BA4A" w14:textId="77777777" w:rsidR="009F47ED" w:rsidRDefault="00CB559B">
            <w:pPr>
              <w:spacing w:before="100" w:after="100"/>
            </w:pPr>
            <w:r>
              <w:rPr>
                <w:sz w:val="21"/>
              </w:rPr>
              <w:t>Một hồ sơ chưa kết thúc cho mỗi Student/Course. Confirmation không tạo Invoice. Duyệt tạo ADMITTED + Invoice + audit trong một giao dịch; hủy hợp lệ xử lý Invoice UNPAID và booking tương lai, kể cả ca CLOSED, giữ lịch sử. Không ghi danh/đặt ca thay hoặc hủy PAID. Invoice giữ học phí tại phát hành và hạn ngày Việt Nam +7 ngày lịch.</w:t>
            </w:r>
          </w:p>
        </w:tc>
      </w:tr>
      <w:tr w:rsidR="009F47ED" w14:paraId="70DC9A8A"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1AB8AB" w14:textId="77777777" w:rsidR="009F47ED" w:rsidRDefault="00CB559B">
            <w:pPr>
              <w:spacing w:before="100" w:after="100"/>
            </w:pPr>
            <w:r>
              <w:rPr>
                <w:sz w:val="21"/>
              </w:rPr>
              <w:t>UC03 Thi đầu vào và xác định trình độ</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2B655E" w14:textId="77777777" w:rsidR="009F47ED" w:rsidRDefault="00CB559B">
            <w:pPr>
              <w:spacing w:before="100" w:after="100"/>
            </w:pPr>
            <w:r>
              <w:rPr>
                <w:sz w:val="21"/>
              </w:rPr>
              <w:t>Student chỉ thao tác booking OPEN trước start; lượt hai cần điểm lượt một và trước CONFIRMED. Initial score/ABSENT từ session end; chỉ original grader còn assigned sửa điểm, trước confirmation và có reason. Vắng không là 0. Hòa chọn lượt một; bộ ngưỡng khóa từ completed result đầu tiên. Band chọn min_score lớn nhất không vượt điểm tốt nhất; seed ngưỡng 0/25/45/65/85.</w:t>
            </w:r>
          </w:p>
        </w:tc>
      </w:tr>
      <w:tr w:rsidR="009F47ED" w14:paraId="5926171A"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21A6B4" w14:textId="77777777" w:rsidR="009F47ED" w:rsidRDefault="00CB559B">
            <w:pPr>
              <w:spacing w:before="100" w:after="100"/>
            </w:pPr>
            <w:r>
              <w:rPr>
                <w:sz w:val="21"/>
              </w:rPr>
              <w:t>UC04 Hóa đơn và xác nhận thanh toán</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0529EC" w14:textId="77777777" w:rsidR="009F47ED" w:rsidRDefault="00CB559B">
            <w:pPr>
              <w:spacing w:before="100" w:after="100"/>
            </w:pPr>
            <w:r>
              <w:rPr>
                <w:sz w:val="21"/>
              </w:rPr>
              <w:t>Invoice phát hành từ duyệt tuyển sinh ở UC02. Payment bằng toàn bộ amount, một lần, CASH/TRANSFER; chuyển khoản cần reference. Chỉ sửa method/reference có reason/audit, giữ money/link/time. Không gateway, trả góp, refund, biên lai riêng; overdue chỉ cảnh báo.</w:t>
            </w:r>
          </w:p>
        </w:tc>
      </w:tr>
    </w:tbl>
    <w:p w14:paraId="25512E84" w14:textId="77777777" w:rsidR="009F47ED" w:rsidRDefault="00CB559B">
      <w:r>
        <w:br w:type="page"/>
      </w:r>
    </w:p>
    <w:p w14:paraId="36725146" w14:textId="77777777" w:rsidR="009F47ED" w:rsidRDefault="00CB559B">
      <w:pPr>
        <w:pStyle w:val="Heading1"/>
      </w:pPr>
      <w:r>
        <w:lastRenderedPageBreak/>
        <w:t>Điều kiện nghiệp vụ của các sơ đồ 2</w:t>
      </w:r>
    </w:p>
    <w:tbl>
      <w:tblPr>
        <w:tblW w:w="0" w:type="auto"/>
        <w:tblLayout w:type="fixed"/>
        <w:tblLook w:val="04A0" w:firstRow="1" w:lastRow="0" w:firstColumn="1" w:lastColumn="0" w:noHBand="0" w:noVBand="1"/>
      </w:tblPr>
      <w:tblGrid>
        <w:gridCol w:w="3572"/>
        <w:gridCol w:w="11565"/>
      </w:tblGrid>
      <w:tr w:rsidR="009F47ED" w14:paraId="7C6148EC" w14:textId="77777777">
        <w:trPr>
          <w:cantSplit/>
          <w:tblHeader/>
        </w:trPr>
        <w:tc>
          <w:tcPr>
            <w:tcW w:w="3572"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5AA4C3AB" w14:textId="77777777" w:rsidR="009F47ED" w:rsidRDefault="00CB559B">
            <w:pPr>
              <w:spacing w:before="100" w:after="100"/>
            </w:pPr>
            <w:r>
              <w:rPr>
                <w:b/>
                <w:sz w:val="21"/>
              </w:rPr>
              <w:t>Sơ đồ</w:t>
            </w:r>
          </w:p>
        </w:tc>
        <w:tc>
          <w:tcPr>
            <w:tcW w:w="11565"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7DF35DC5" w14:textId="77777777" w:rsidR="009F47ED" w:rsidRDefault="00CB559B">
            <w:pPr>
              <w:spacing w:before="100" w:after="100"/>
            </w:pPr>
            <w:r>
              <w:rPr>
                <w:b/>
                <w:sz w:val="21"/>
              </w:rPr>
              <w:t>Điều kiện và giới hạn cần giữ</w:t>
            </w:r>
          </w:p>
        </w:tc>
      </w:tr>
      <w:tr w:rsidR="009F47ED" w14:paraId="5F058764"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377767" w14:textId="77777777" w:rsidR="009F47ED" w:rsidRDefault="00CB559B">
            <w:pPr>
              <w:spacing w:before="100" w:after="100"/>
            </w:pPr>
            <w:r>
              <w:rPr>
                <w:sz w:val="21"/>
              </w:rPr>
              <w:t>UC05 Cấu hình khóa và chương trình đào tạo</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EC7306" w14:textId="77777777" w:rsidR="009F47ED" w:rsidRDefault="00CB559B">
            <w:pPr>
              <w:spacing w:before="100" w:after="100"/>
            </w:pPr>
            <w:r>
              <w:rPr>
                <w:sz w:val="21"/>
              </w:rPr>
              <w:t>ACTIVE cần count dương, total weight 100 và đúng một FINAL_EXAM component. First Class use khóa Course/Band/components/kind/weights/count, kể cả Class CANCELLED. Giá mới chỉ cho Invoice sau đó; first entry result khóa bộ ngưỡng Band. Không version né khóa hay phê duyệt Director.</w:t>
            </w:r>
          </w:p>
        </w:tc>
      </w:tr>
      <w:tr w:rsidR="009F47ED" w14:paraId="186157DD"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27FBD7" w14:textId="77777777" w:rsidR="009F47ED" w:rsidRDefault="00CB559B">
            <w:pPr>
              <w:spacing w:before="100" w:after="100"/>
            </w:pPr>
            <w:r>
              <w:rPr>
                <w:sz w:val="21"/>
              </w:rPr>
              <w:t>UC06 Lớp xếp lớp và quản lý lịch</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F55242" w14:textId="77777777" w:rsidR="009F47ED" w:rsidRDefault="00CB559B">
            <w:pPr>
              <w:spacing w:before="100" w:after="100"/>
            </w:pPr>
            <w:r>
              <w:rPr>
                <w:sz w:val="21"/>
              </w:rPr>
              <w:t>Chỉ OPEN trước buổi đầu, ADMITTED + PAID, đúng Course/Band, còn chỗ và không trùng lịch. Không gỡ/chuyển sau xếp. Lịch tuần all-or-none; lịch mới/đích dời ở tương lai, replacement giữ cùng nghĩa vụ; HELD do Giáo vụ sau end/ONGOING. COMPLETE cần mọi nghĩa vụ HELD và đủ LESSON Attendance, chưa yêu cầu chốt điểm.</w:t>
            </w:r>
          </w:p>
        </w:tc>
      </w:tr>
      <w:tr w:rsidR="009F47ED" w14:paraId="041D2136"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74815E" w14:textId="77777777" w:rsidR="009F47ED" w:rsidRDefault="00CB559B">
            <w:pPr>
              <w:spacing w:before="100" w:after="100"/>
            </w:pPr>
            <w:r>
              <w:rPr>
                <w:sz w:val="21"/>
              </w:rPr>
              <w:t>UC07 Giảng dạy và bảng điểm cả lớp</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93D9F3" w14:textId="77777777" w:rsidR="009F47ED" w:rsidRDefault="00CB559B">
            <w:pPr>
              <w:spacing w:before="100" w:after="100"/>
            </w:pPr>
            <w:r>
              <w:rPr>
                <w:sz w:val="21"/>
              </w:rPr>
              <w:t>Attendance từ LESSON start đến trước COMPLETED; draft ONGOING/COMPLETED và DRAFT/RETURNED. Submit khi COMPLETED/đủ mọi điểm/không sửa chưa lưu; return/finalize toàn bộ SUBMITTED, all-or-none. Thang 100, half-up tổng một lần hai chữ số; FINALIZED ≥50 đạt, bất biến; không ghi final_score trước chốt.</w:t>
            </w:r>
          </w:p>
        </w:tc>
      </w:tr>
      <w:tr w:rsidR="009F47ED" w14:paraId="2649FF29"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8FD79A" w14:textId="77777777" w:rsidR="009F47ED" w:rsidRDefault="00CB559B">
            <w:pPr>
              <w:spacing w:before="100" w:after="100"/>
            </w:pPr>
            <w:r>
              <w:rPr>
                <w:sz w:val="21"/>
              </w:rPr>
              <w:t>UC08 Báo cáo tổng hợp và CSV tài chính</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4F179E" w14:textId="77777777" w:rsidR="009F47ED" w:rsidRDefault="00CB559B">
            <w:pPr>
              <w:spacing w:before="100" w:after="100"/>
            </w:pPr>
            <w:r>
              <w:rPr>
                <w:sz w:val="21"/>
              </w:rPr>
              <w:t>Doanh thu theo Payment confirmation; phải thu theo Invoice issue, loại CANCELLED; debt UNPAID hiện tại không kỳ ngày. Distinct Student toàn tập không cộng nhóm; tiến độ HELD obligations; pass rate FINALIZED-date, mẫu số rỗng là chưa có dữ liệu. CSV six columns/footer, caps và formula safeguards giữ nguyên.</w:t>
            </w:r>
          </w:p>
        </w:tc>
      </w:tr>
      <w:tr w:rsidR="009F47ED" w14:paraId="1BB63D23"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CE9DE9" w14:textId="77777777" w:rsidR="009F47ED" w:rsidRDefault="00CB559B">
            <w:pPr>
              <w:spacing w:before="100" w:after="100"/>
            </w:pPr>
            <w:r>
              <w:rPr>
                <w:sz w:val="21"/>
              </w:rPr>
              <w:t>UC09 Tra cứu nhật ký hoạt động</w:t>
            </w:r>
          </w:p>
        </w:tc>
        <w:tc>
          <w:tcPr>
            <w:tcW w:w="1156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8CE191" w14:textId="77777777" w:rsidR="009F47ED" w:rsidRDefault="00CB559B">
            <w:pPr>
              <w:spacing w:before="100" w:after="100"/>
            </w:pPr>
            <w:r>
              <w:rPr>
                <w:sz w:val="21"/>
              </w:rPr>
              <w:t>NV39 là xử lý nội bộ xuyên các workflow: mandatory mutation audit atomic/rollback; auth/logout/denial security-only best-effort. Không audit mọi read, lưu secrets hoặc raw payload. Mandatory history giữ; pure security/IP operational expiry 90 ngày. Không sửa/xóa/undo/export log.</w:t>
            </w:r>
          </w:p>
        </w:tc>
      </w:tr>
    </w:tbl>
    <w:p w14:paraId="395429CD" w14:textId="77777777" w:rsidR="009F47ED" w:rsidRDefault="00CB559B">
      <w:r>
        <w:br w:type="page"/>
      </w:r>
    </w:p>
    <w:p w14:paraId="6CD47F40" w14:textId="77777777" w:rsidR="009F47ED" w:rsidRDefault="00CB559B">
      <w:pPr>
        <w:pStyle w:val="Heading1"/>
      </w:pPr>
      <w:r>
        <w:lastRenderedPageBreak/>
        <w:t>Truy vết chức năng nghiệp vụ 1</w:t>
      </w:r>
    </w:p>
    <w:tbl>
      <w:tblPr>
        <w:tblW w:w="0" w:type="auto"/>
        <w:tblLayout w:type="fixed"/>
        <w:tblLook w:val="04A0" w:firstRow="1" w:lastRow="0" w:firstColumn="1" w:lastColumn="0" w:noHBand="0" w:noVBand="1"/>
      </w:tblPr>
      <w:tblGrid>
        <w:gridCol w:w="1134"/>
        <w:gridCol w:w="5669"/>
        <w:gridCol w:w="2835"/>
        <w:gridCol w:w="2268"/>
        <w:gridCol w:w="3231"/>
      </w:tblGrid>
      <w:tr w:rsidR="009F47ED" w14:paraId="20AB3F6F" w14:textId="77777777">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2F22BC07" w14:textId="77777777" w:rsidR="009F47ED" w:rsidRDefault="00CB559B">
            <w:pPr>
              <w:spacing w:before="100" w:after="100"/>
            </w:pPr>
            <w:r>
              <w:rPr>
                <w:b/>
                <w:sz w:val="21"/>
              </w:rPr>
              <w:t>Mã NV</w:t>
            </w:r>
          </w:p>
        </w:tc>
        <w:tc>
          <w:tcPr>
            <w:tcW w:w="5669"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62942318" w14:textId="77777777" w:rsidR="009F47ED" w:rsidRDefault="00CB559B">
            <w:pPr>
              <w:spacing w:before="100" w:after="100"/>
            </w:pPr>
            <w:r>
              <w:rPr>
                <w:b/>
                <w:sz w:val="21"/>
              </w:rPr>
              <w:t>Chức năng đã chấp nhận</w:t>
            </w:r>
          </w:p>
        </w:tc>
        <w:tc>
          <w:tcPr>
            <w:tcW w:w="2835"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681345A7" w14:textId="77777777" w:rsidR="009F47ED" w:rsidRDefault="00CB559B">
            <w:pPr>
              <w:spacing w:before="100" w:after="100"/>
            </w:pPr>
            <w:r>
              <w:rPr>
                <w:b/>
                <w:sz w:val="21"/>
              </w:rPr>
              <w:t>Sơ đồ cập nhật</w:t>
            </w:r>
          </w:p>
        </w:tc>
        <w:tc>
          <w:tcPr>
            <w:tcW w:w="2268"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46641420" w14:textId="77777777" w:rsidR="009F47ED" w:rsidRDefault="00CB559B">
            <w:pPr>
              <w:spacing w:before="100" w:after="100"/>
            </w:pPr>
            <w:r>
              <w:rPr>
                <w:b/>
                <w:sz w:val="21"/>
              </w:rPr>
              <w:t>Màn hình</w:t>
            </w:r>
          </w:p>
        </w:tc>
        <w:tc>
          <w:tcPr>
            <w:tcW w:w="3231"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0864DE27" w14:textId="77777777" w:rsidR="009F47ED" w:rsidRDefault="00CB559B">
            <w:pPr>
              <w:spacing w:before="100" w:after="100"/>
            </w:pPr>
            <w:r>
              <w:rPr>
                <w:b/>
                <w:sz w:val="21"/>
              </w:rPr>
              <w:t>Workflow</w:t>
            </w:r>
          </w:p>
        </w:tc>
      </w:tr>
      <w:tr w:rsidR="009F47ED" w14:paraId="32840DEE"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AD40D1" w14:textId="77777777" w:rsidR="009F47ED" w:rsidRDefault="00CB559B">
            <w:pPr>
              <w:spacing w:before="100" w:after="100"/>
            </w:pPr>
            <w:r>
              <w:rPr>
                <w:sz w:val="21"/>
              </w:rPr>
              <w:t>NV01</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9C744E" w14:textId="77777777" w:rsidR="009F47ED" w:rsidRDefault="00CB559B">
            <w:pPr>
              <w:spacing w:before="100" w:after="100"/>
            </w:pPr>
            <w:r>
              <w:rPr>
                <w:sz w:val="21"/>
              </w:rPr>
              <w:t>Tự đăng ký và đăng nhập</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26C122" w14:textId="77777777" w:rsidR="009F47ED" w:rsidRDefault="00CB559B">
            <w:pPr>
              <w:spacing w:before="100" w:after="100"/>
            </w:pPr>
            <w:r>
              <w:rPr>
                <w:sz w:val="21"/>
              </w:rPr>
              <w:t>UC01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CC054C" w14:textId="77777777" w:rsidR="009F47ED" w:rsidRDefault="00CB559B">
            <w:pPr>
              <w:spacing w:before="100" w:after="100"/>
            </w:pPr>
            <w:r>
              <w:rPr>
                <w:sz w:val="21"/>
              </w:rPr>
              <w:t>F01–02</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F42D8C" w14:textId="77777777" w:rsidR="009F47ED" w:rsidRDefault="00CB559B">
            <w:pPr>
              <w:spacing w:before="100" w:after="100"/>
            </w:pPr>
            <w:r>
              <w:rPr>
                <w:sz w:val="21"/>
              </w:rPr>
              <w:t>W01–02</w:t>
            </w:r>
          </w:p>
        </w:tc>
      </w:tr>
      <w:tr w:rsidR="009F47ED" w14:paraId="00EED062"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17348A" w14:textId="77777777" w:rsidR="009F47ED" w:rsidRDefault="00CB559B">
            <w:pPr>
              <w:spacing w:before="100" w:after="100"/>
            </w:pPr>
            <w:r>
              <w:rPr>
                <w:sz w:val="21"/>
              </w:rPr>
              <w:t>NV02</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473F48" w14:textId="77777777" w:rsidR="009F47ED" w:rsidRDefault="00CB559B">
            <w:pPr>
              <w:spacing w:before="100" w:after="100"/>
            </w:pPr>
            <w:r>
              <w:rPr>
                <w:sz w:val="21"/>
              </w:rPr>
              <w:t>Xem khóa tạo và hủy hồ sơ</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535E46" w14:textId="77777777" w:rsidR="009F47ED" w:rsidRDefault="00CB559B">
            <w:pPr>
              <w:spacing w:before="100" w:after="100"/>
            </w:pPr>
            <w:r>
              <w:rPr>
                <w:sz w:val="21"/>
              </w:rPr>
              <w:t>UC02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546C9A" w14:textId="77777777" w:rsidR="009F47ED" w:rsidRDefault="00CB559B">
            <w:pPr>
              <w:spacing w:before="100" w:after="100"/>
            </w:pPr>
            <w:r>
              <w:rPr>
                <w:sz w:val="21"/>
              </w:rPr>
              <w:t>F04–05</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D6FE84" w14:textId="77777777" w:rsidR="009F47ED" w:rsidRDefault="00CB559B">
            <w:pPr>
              <w:spacing w:before="100" w:after="100"/>
            </w:pPr>
            <w:r>
              <w:rPr>
                <w:sz w:val="21"/>
              </w:rPr>
              <w:t>W04–05</w:t>
            </w:r>
          </w:p>
        </w:tc>
      </w:tr>
      <w:tr w:rsidR="009F47ED" w14:paraId="0B6121EE"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BCE0D5" w14:textId="77777777" w:rsidR="009F47ED" w:rsidRDefault="00CB559B">
            <w:pPr>
              <w:spacing w:before="100" w:after="100"/>
            </w:pPr>
            <w:r>
              <w:rPr>
                <w:sz w:val="21"/>
              </w:rPr>
              <w:t>NV03</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0A276E" w14:textId="77777777" w:rsidR="009F47ED" w:rsidRDefault="00CB559B">
            <w:pPr>
              <w:spacing w:before="100" w:after="100"/>
            </w:pPr>
            <w:r>
              <w:rPr>
                <w:sz w:val="21"/>
              </w:rPr>
              <w:t>Đặt đổi hủy và đặt lại ca thi</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977EB4" w14:textId="77777777" w:rsidR="009F47ED" w:rsidRDefault="00CB559B">
            <w:pPr>
              <w:spacing w:before="100" w:after="100"/>
            </w:pPr>
            <w:r>
              <w:rPr>
                <w:sz w:val="21"/>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E48DC4" w14:textId="77777777" w:rsidR="009F47ED" w:rsidRDefault="00CB559B">
            <w:pPr>
              <w:spacing w:before="100" w:after="100"/>
            </w:pPr>
            <w:r>
              <w:rPr>
                <w:sz w:val="21"/>
              </w:rPr>
              <w:t>F06–07</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1F71E5" w14:textId="77777777" w:rsidR="009F47ED" w:rsidRDefault="00CB559B">
            <w:pPr>
              <w:spacing w:before="100" w:after="100"/>
            </w:pPr>
            <w:r>
              <w:rPr>
                <w:sz w:val="21"/>
              </w:rPr>
              <w:t>W07</w:t>
            </w:r>
          </w:p>
        </w:tc>
      </w:tr>
      <w:tr w:rsidR="009F47ED" w14:paraId="74F7E7AE"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5F62BC" w14:textId="77777777" w:rsidR="009F47ED" w:rsidRDefault="00CB559B">
            <w:pPr>
              <w:spacing w:before="100" w:after="100"/>
            </w:pPr>
            <w:r>
              <w:rPr>
                <w:sz w:val="21"/>
              </w:rPr>
              <w:t>NV04</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5B8467" w14:textId="77777777" w:rsidR="009F47ED" w:rsidRDefault="00CB559B">
            <w:pPr>
              <w:spacing w:before="100" w:after="100"/>
            </w:pPr>
            <w:r>
              <w:rPr>
                <w:sz w:val="21"/>
              </w:rPr>
              <w:t>Xem kết quả đầu vào và Band</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F34443" w14:textId="77777777" w:rsidR="009F47ED" w:rsidRDefault="00CB559B">
            <w:pPr>
              <w:spacing w:before="100" w:after="100"/>
            </w:pPr>
            <w:r>
              <w:rPr>
                <w:sz w:val="21"/>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8EA2AB" w14:textId="77777777" w:rsidR="009F47ED" w:rsidRDefault="00CB559B">
            <w:pPr>
              <w:spacing w:before="100" w:after="100"/>
            </w:pPr>
            <w:r>
              <w:rPr>
                <w:sz w:val="21"/>
              </w:rPr>
              <w:t>F08</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035C47" w14:textId="77777777" w:rsidR="009F47ED" w:rsidRDefault="00CB559B">
            <w:pPr>
              <w:spacing w:before="100" w:after="100"/>
            </w:pPr>
            <w:r>
              <w:rPr>
                <w:sz w:val="21"/>
              </w:rPr>
              <w:t>W08</w:t>
            </w:r>
          </w:p>
        </w:tc>
      </w:tr>
      <w:tr w:rsidR="009F47ED" w14:paraId="5B77C8D4"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8000E2" w14:textId="77777777" w:rsidR="009F47ED" w:rsidRDefault="00CB559B">
            <w:pPr>
              <w:spacing w:before="100" w:after="100"/>
            </w:pPr>
            <w:r>
              <w:rPr>
                <w:sz w:val="21"/>
              </w:rPr>
              <w:t>NV05</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AED5E9" w14:textId="77777777" w:rsidR="009F47ED" w:rsidRDefault="00CB559B">
            <w:pPr>
              <w:spacing w:before="100" w:after="100"/>
            </w:pPr>
            <w:r>
              <w:rPr>
                <w:sz w:val="21"/>
              </w:rPr>
              <w:t>Xác nhận nhập học</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51367F" w14:textId="77777777" w:rsidR="009F47ED" w:rsidRDefault="00CB559B">
            <w:pPr>
              <w:spacing w:before="100" w:after="100"/>
            </w:pPr>
            <w:r>
              <w:rPr>
                <w:sz w:val="21"/>
              </w:rPr>
              <w:t>UC02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A45A82" w14:textId="77777777" w:rsidR="009F47ED" w:rsidRDefault="00CB559B">
            <w:pPr>
              <w:spacing w:before="100" w:after="100"/>
            </w:pPr>
            <w:r>
              <w:rPr>
                <w:sz w:val="21"/>
              </w:rPr>
              <w:t>F09</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312C28" w14:textId="77777777" w:rsidR="009F47ED" w:rsidRDefault="00CB559B">
            <w:pPr>
              <w:spacing w:before="100" w:after="100"/>
            </w:pPr>
            <w:r>
              <w:rPr>
                <w:sz w:val="21"/>
              </w:rPr>
              <w:t>W09</w:t>
            </w:r>
          </w:p>
        </w:tc>
      </w:tr>
      <w:tr w:rsidR="009F47ED" w14:paraId="75F35DBC"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60661A" w14:textId="77777777" w:rsidR="009F47ED" w:rsidRDefault="00CB559B">
            <w:pPr>
              <w:spacing w:before="100" w:after="100"/>
            </w:pPr>
            <w:r>
              <w:rPr>
                <w:sz w:val="21"/>
              </w:rPr>
              <w:t>NV06</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39BB4E" w14:textId="77777777" w:rsidR="009F47ED" w:rsidRDefault="00CB559B">
            <w:pPr>
              <w:spacing w:before="100" w:after="100"/>
            </w:pPr>
            <w:r>
              <w:rPr>
                <w:sz w:val="21"/>
              </w:rPr>
              <w:t>Xem và in hóa đơn riêng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D35A3B" w14:textId="77777777" w:rsidR="009F47ED" w:rsidRDefault="00CB559B">
            <w:pPr>
              <w:spacing w:before="100" w:after="100"/>
            </w:pPr>
            <w:r>
              <w:rPr>
                <w:sz w:val="21"/>
              </w:rPr>
              <w:t>UC04</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395A6F" w14:textId="77777777" w:rsidR="009F47ED" w:rsidRDefault="00CB559B">
            <w:pPr>
              <w:spacing w:before="100" w:after="100"/>
            </w:pPr>
            <w:r>
              <w:rPr>
                <w:sz w:val="21"/>
              </w:rPr>
              <w:t>F10</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4F155C" w14:textId="77777777" w:rsidR="009F47ED" w:rsidRDefault="00CB559B">
            <w:pPr>
              <w:spacing w:before="100" w:after="100"/>
            </w:pPr>
            <w:r>
              <w:rPr>
                <w:sz w:val="21"/>
              </w:rPr>
              <w:t>W11</w:t>
            </w:r>
          </w:p>
        </w:tc>
      </w:tr>
      <w:tr w:rsidR="009F47ED" w14:paraId="79707194"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5FE41E" w14:textId="77777777" w:rsidR="009F47ED" w:rsidRDefault="00CB559B">
            <w:pPr>
              <w:spacing w:before="100" w:after="100"/>
            </w:pPr>
            <w:r>
              <w:rPr>
                <w:sz w:val="21"/>
              </w:rPr>
              <w:t>NV07</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BF1F40" w14:textId="77777777" w:rsidR="009F47ED" w:rsidRDefault="00CB559B">
            <w:pPr>
              <w:spacing w:before="100" w:after="100"/>
            </w:pPr>
            <w:r>
              <w:rPr>
                <w:sz w:val="21"/>
              </w:rPr>
              <w:t>Xem lớp và lịch cá nhân</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1EB79C" w14:textId="77777777" w:rsidR="009F47ED" w:rsidRDefault="00CB559B">
            <w:pPr>
              <w:spacing w:before="100" w:after="100"/>
            </w:pPr>
            <w:r>
              <w:rPr>
                <w:sz w:val="21"/>
              </w:rPr>
              <w:t>UC06</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76C1F2" w14:textId="77777777" w:rsidR="009F47ED" w:rsidRDefault="00CB559B">
            <w:pPr>
              <w:spacing w:before="100" w:after="100"/>
            </w:pPr>
            <w:r>
              <w:rPr>
                <w:sz w:val="21"/>
              </w:rPr>
              <w:t>F11</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FB5ECB" w14:textId="77777777" w:rsidR="009F47ED" w:rsidRDefault="00CB559B">
            <w:pPr>
              <w:spacing w:before="100" w:after="100"/>
            </w:pPr>
            <w:r>
              <w:rPr>
                <w:sz w:val="21"/>
              </w:rPr>
              <w:t>W15–16</w:t>
            </w:r>
          </w:p>
        </w:tc>
      </w:tr>
      <w:tr w:rsidR="009F47ED" w14:paraId="4FE324FD"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C220D1" w14:textId="77777777" w:rsidR="009F47ED" w:rsidRDefault="00CB559B">
            <w:pPr>
              <w:spacing w:before="100" w:after="100"/>
            </w:pPr>
            <w:r>
              <w:rPr>
                <w:sz w:val="21"/>
              </w:rPr>
              <w:t>NV08</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71DB0D" w14:textId="77777777" w:rsidR="009F47ED" w:rsidRDefault="00CB559B">
            <w:pPr>
              <w:spacing w:before="100" w:after="100"/>
            </w:pPr>
            <w:r>
              <w:rPr>
                <w:sz w:val="21"/>
              </w:rPr>
              <w:t>Xem bảng điểm đã chốt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ED557E" w14:textId="77777777" w:rsidR="009F47ED" w:rsidRDefault="00CB559B">
            <w:pPr>
              <w:spacing w:before="100" w:after="100"/>
            </w:pPr>
            <w:r>
              <w:rPr>
                <w:sz w:val="21"/>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F59F76" w14:textId="77777777" w:rsidR="009F47ED" w:rsidRDefault="00CB559B">
            <w:pPr>
              <w:spacing w:before="100" w:after="100"/>
            </w:pPr>
            <w:r>
              <w:rPr>
                <w:sz w:val="21"/>
              </w:rPr>
              <w:t>F12</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F33FCB" w14:textId="77777777" w:rsidR="009F47ED" w:rsidRDefault="00CB559B">
            <w:pPr>
              <w:spacing w:before="100" w:after="100"/>
            </w:pPr>
            <w:r>
              <w:rPr>
                <w:sz w:val="21"/>
              </w:rPr>
              <w:t>W19</w:t>
            </w:r>
          </w:p>
        </w:tc>
      </w:tr>
      <w:tr w:rsidR="009F47ED" w14:paraId="1405D7A2"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0EDA5F" w14:textId="77777777" w:rsidR="009F47ED" w:rsidRDefault="00CB559B">
            <w:pPr>
              <w:spacing w:before="100" w:after="100"/>
            </w:pPr>
            <w:r>
              <w:rPr>
                <w:sz w:val="21"/>
              </w:rPr>
              <w:t>NV09</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DC4DE5" w14:textId="77777777" w:rsidR="009F47ED" w:rsidRDefault="00CB559B">
            <w:pPr>
              <w:spacing w:before="100" w:after="100"/>
            </w:pPr>
            <w:r>
              <w:rPr>
                <w:sz w:val="21"/>
              </w:rPr>
              <w:t>Tra cứu kiểm tra hồ sơ</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A52CCC" w14:textId="77777777" w:rsidR="009F47ED" w:rsidRDefault="00CB559B">
            <w:pPr>
              <w:spacing w:before="100" w:after="100"/>
            </w:pPr>
            <w:r>
              <w:rPr>
                <w:sz w:val="21"/>
              </w:rPr>
              <w:t>UC02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B46972" w14:textId="77777777" w:rsidR="009F47ED" w:rsidRDefault="00CB559B">
            <w:pPr>
              <w:spacing w:before="100" w:after="100"/>
            </w:pPr>
            <w:r>
              <w:rPr>
                <w:sz w:val="21"/>
              </w:rPr>
              <w:t>F13–14</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3E245D" w14:textId="77777777" w:rsidR="009F47ED" w:rsidRDefault="00CB559B">
            <w:pPr>
              <w:spacing w:before="100" w:after="100"/>
            </w:pPr>
            <w:r>
              <w:rPr>
                <w:sz w:val="21"/>
              </w:rPr>
              <w:t>W10</w:t>
            </w:r>
          </w:p>
        </w:tc>
      </w:tr>
      <w:tr w:rsidR="009F47ED" w14:paraId="121E8063"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2E1F25" w14:textId="77777777" w:rsidR="009F47ED" w:rsidRDefault="00CB559B">
            <w:pPr>
              <w:spacing w:before="100" w:after="100"/>
            </w:pPr>
            <w:r>
              <w:rPr>
                <w:sz w:val="21"/>
              </w:rPr>
              <w:t>NV12</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6D983E" w14:textId="77777777" w:rsidR="009F47ED" w:rsidRDefault="00CB559B">
            <w:pPr>
              <w:spacing w:before="100" w:after="100"/>
            </w:pPr>
            <w:r>
              <w:rPr>
                <w:sz w:val="21"/>
              </w:rPr>
              <w:t>Duyệt từ chối hủy tuyển sinh</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767F80" w14:textId="77777777" w:rsidR="009F47ED" w:rsidRDefault="00CB559B">
            <w:pPr>
              <w:spacing w:before="100" w:after="100"/>
            </w:pPr>
            <w:r>
              <w:rPr>
                <w:sz w:val="21"/>
              </w:rPr>
              <w:t>UC02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0650CE" w14:textId="77777777" w:rsidR="009F47ED" w:rsidRDefault="00CB559B">
            <w:pPr>
              <w:spacing w:before="100" w:after="100"/>
            </w:pPr>
            <w:r>
              <w:rPr>
                <w:sz w:val="21"/>
              </w:rPr>
              <w:t>F14</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56B9B0" w14:textId="77777777" w:rsidR="009F47ED" w:rsidRDefault="00CB559B">
            <w:pPr>
              <w:spacing w:before="100" w:after="100"/>
            </w:pPr>
            <w:r>
              <w:rPr>
                <w:sz w:val="21"/>
              </w:rPr>
              <w:t>W10–11</w:t>
            </w:r>
          </w:p>
        </w:tc>
      </w:tr>
      <w:tr w:rsidR="009F47ED" w14:paraId="483CEDFA"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301B93" w14:textId="77777777" w:rsidR="009F47ED" w:rsidRDefault="00CB559B">
            <w:pPr>
              <w:spacing w:before="100" w:after="100"/>
            </w:pPr>
            <w:r>
              <w:rPr>
                <w:sz w:val="21"/>
              </w:rPr>
              <w:t>NV13</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9EA66D" w14:textId="77777777" w:rsidR="009F47ED" w:rsidRDefault="00CB559B">
            <w:pPr>
              <w:spacing w:before="100" w:after="100"/>
            </w:pPr>
            <w:r>
              <w:rPr>
                <w:sz w:val="21"/>
              </w:rPr>
              <w:t>Khóa Program Band và cấu hình</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637D24" w14:textId="77777777" w:rsidR="009F47ED" w:rsidRDefault="00CB559B">
            <w:pPr>
              <w:spacing w:before="100" w:after="100"/>
            </w:pPr>
            <w:r>
              <w:rPr>
                <w:sz w:val="21"/>
              </w:rPr>
              <w:t>UC05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C483E1" w14:textId="77777777" w:rsidR="009F47ED" w:rsidRDefault="00CB559B">
            <w:pPr>
              <w:spacing w:before="100" w:after="100"/>
            </w:pPr>
            <w:r>
              <w:rPr>
                <w:sz w:val="21"/>
              </w:rPr>
              <w:t>F18</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041240" w14:textId="77777777" w:rsidR="009F47ED" w:rsidRDefault="00CB559B">
            <w:pPr>
              <w:spacing w:before="100" w:after="100"/>
            </w:pPr>
            <w:r>
              <w:rPr>
                <w:sz w:val="21"/>
              </w:rPr>
              <w:t>W13</w:t>
            </w:r>
          </w:p>
        </w:tc>
      </w:tr>
      <w:tr w:rsidR="009F47ED" w14:paraId="57D44C5A"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8269A8" w14:textId="77777777" w:rsidR="009F47ED" w:rsidRDefault="00CB559B">
            <w:pPr>
              <w:spacing w:before="100" w:after="100"/>
            </w:pPr>
            <w:r>
              <w:rPr>
                <w:sz w:val="21"/>
              </w:rPr>
              <w:t>NV14</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1C4A10" w14:textId="77777777" w:rsidR="009F47ED" w:rsidRDefault="00CB559B">
            <w:pPr>
              <w:spacing w:before="100" w:after="100"/>
            </w:pPr>
            <w:r>
              <w:rPr>
                <w:sz w:val="21"/>
              </w:rPr>
              <w:t>Tổ chức và quản lý ca thi</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524791" w14:textId="77777777" w:rsidR="009F47ED" w:rsidRDefault="00CB559B">
            <w:pPr>
              <w:spacing w:before="100" w:after="100"/>
            </w:pPr>
            <w:r>
              <w:rPr>
                <w:sz w:val="21"/>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9053FA" w14:textId="77777777" w:rsidR="009F47ED" w:rsidRDefault="00CB559B">
            <w:pPr>
              <w:spacing w:before="100" w:after="100"/>
            </w:pPr>
            <w:r>
              <w:rPr>
                <w:sz w:val="21"/>
              </w:rPr>
              <w:t>F16–17</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F2708B" w14:textId="77777777" w:rsidR="009F47ED" w:rsidRDefault="00CB559B">
            <w:pPr>
              <w:spacing w:before="100" w:after="100"/>
            </w:pPr>
            <w:r>
              <w:rPr>
                <w:sz w:val="21"/>
              </w:rPr>
              <w:t>W06</w:t>
            </w:r>
          </w:p>
        </w:tc>
      </w:tr>
      <w:tr w:rsidR="009F47ED" w14:paraId="736FF992"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81F9F5" w14:textId="77777777" w:rsidR="009F47ED" w:rsidRDefault="00CB559B">
            <w:pPr>
              <w:spacing w:before="100" w:after="100"/>
            </w:pPr>
            <w:r>
              <w:rPr>
                <w:sz w:val="21"/>
              </w:rPr>
              <w:t>NV15</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5ED6A3" w14:textId="77777777" w:rsidR="009F47ED" w:rsidRDefault="00CB559B">
            <w:pPr>
              <w:spacing w:before="100" w:after="100"/>
            </w:pPr>
            <w:r>
              <w:rPr>
                <w:sz w:val="21"/>
              </w:rPr>
              <w:t>Theo dõi entry result và Band</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5D129E" w14:textId="77777777" w:rsidR="009F47ED" w:rsidRDefault="00CB559B">
            <w:pPr>
              <w:spacing w:before="100" w:after="100"/>
            </w:pPr>
            <w:r>
              <w:rPr>
                <w:sz w:val="21"/>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A0045A" w14:textId="77777777" w:rsidR="009F47ED" w:rsidRDefault="00CB559B">
            <w:pPr>
              <w:spacing w:before="100" w:after="100"/>
            </w:pPr>
            <w:r>
              <w:rPr>
                <w:sz w:val="21"/>
              </w:rPr>
              <w:t>F16–17</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D3B914" w14:textId="77777777" w:rsidR="009F47ED" w:rsidRDefault="00CB559B">
            <w:pPr>
              <w:spacing w:before="100" w:after="100"/>
            </w:pPr>
            <w:r>
              <w:rPr>
                <w:sz w:val="21"/>
              </w:rPr>
              <w:t>W06–08</w:t>
            </w:r>
          </w:p>
        </w:tc>
      </w:tr>
    </w:tbl>
    <w:p w14:paraId="29C656EB" w14:textId="77777777" w:rsidR="009F47ED" w:rsidRDefault="00CB559B">
      <w:r>
        <w:t>NV10/NV11 và F15 đã loại bỏ, không đánh lại số. Có 37 chức năng NV còn hiệu lực, 32 mã F và 21 W; số use case/oval không bắt buộc bằng số NV, màn hình hoặc endpoint. Thao tác chung logout/password/profile được biểu diễn tại UC01; Student home là cách trình bày dữ liệu đã có.</w:t>
      </w:r>
    </w:p>
    <w:p w14:paraId="39013908" w14:textId="77777777" w:rsidR="009F47ED" w:rsidRDefault="00CB559B">
      <w:r>
        <w:br w:type="page"/>
      </w:r>
    </w:p>
    <w:p w14:paraId="7EF5C291" w14:textId="77777777" w:rsidR="009F47ED" w:rsidRDefault="00CB559B">
      <w:pPr>
        <w:pStyle w:val="Heading1"/>
      </w:pPr>
      <w:r>
        <w:lastRenderedPageBreak/>
        <w:t>Truy vết chức năng nghiệp vụ 2</w:t>
      </w:r>
    </w:p>
    <w:tbl>
      <w:tblPr>
        <w:tblW w:w="0" w:type="auto"/>
        <w:tblLayout w:type="fixed"/>
        <w:tblLook w:val="04A0" w:firstRow="1" w:lastRow="0" w:firstColumn="1" w:lastColumn="0" w:noHBand="0" w:noVBand="1"/>
      </w:tblPr>
      <w:tblGrid>
        <w:gridCol w:w="1134"/>
        <w:gridCol w:w="5669"/>
        <w:gridCol w:w="2835"/>
        <w:gridCol w:w="2268"/>
        <w:gridCol w:w="3231"/>
      </w:tblGrid>
      <w:tr w:rsidR="009F47ED" w14:paraId="6BFE3CF7" w14:textId="77777777">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35362CA3" w14:textId="77777777" w:rsidR="009F47ED" w:rsidRDefault="00CB559B">
            <w:pPr>
              <w:spacing w:before="100" w:after="100"/>
            </w:pPr>
            <w:r>
              <w:rPr>
                <w:b/>
                <w:sz w:val="21"/>
              </w:rPr>
              <w:t>Mã NV</w:t>
            </w:r>
          </w:p>
        </w:tc>
        <w:tc>
          <w:tcPr>
            <w:tcW w:w="5669"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7A5B3BB5" w14:textId="77777777" w:rsidR="009F47ED" w:rsidRDefault="00CB559B">
            <w:pPr>
              <w:spacing w:before="100" w:after="100"/>
            </w:pPr>
            <w:r>
              <w:rPr>
                <w:b/>
                <w:sz w:val="21"/>
              </w:rPr>
              <w:t>Chức năng đã chấp nhận</w:t>
            </w:r>
          </w:p>
        </w:tc>
        <w:tc>
          <w:tcPr>
            <w:tcW w:w="2835"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190E8E6F" w14:textId="77777777" w:rsidR="009F47ED" w:rsidRDefault="00CB559B">
            <w:pPr>
              <w:spacing w:before="100" w:after="100"/>
            </w:pPr>
            <w:r>
              <w:rPr>
                <w:b/>
                <w:sz w:val="21"/>
              </w:rPr>
              <w:t>Sơ đồ cập nhật</w:t>
            </w:r>
          </w:p>
        </w:tc>
        <w:tc>
          <w:tcPr>
            <w:tcW w:w="2268"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5E7AFF94" w14:textId="77777777" w:rsidR="009F47ED" w:rsidRDefault="00CB559B">
            <w:pPr>
              <w:spacing w:before="100" w:after="100"/>
            </w:pPr>
            <w:r>
              <w:rPr>
                <w:b/>
                <w:sz w:val="21"/>
              </w:rPr>
              <w:t>Màn hình</w:t>
            </w:r>
          </w:p>
        </w:tc>
        <w:tc>
          <w:tcPr>
            <w:tcW w:w="3231"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2FABC701" w14:textId="77777777" w:rsidR="009F47ED" w:rsidRDefault="00CB559B">
            <w:pPr>
              <w:spacing w:before="100" w:after="100"/>
            </w:pPr>
            <w:r>
              <w:rPr>
                <w:b/>
                <w:sz w:val="21"/>
              </w:rPr>
              <w:t>Workflow</w:t>
            </w:r>
          </w:p>
        </w:tc>
      </w:tr>
      <w:tr w:rsidR="009F47ED" w14:paraId="7D6002F9"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75B423" w14:textId="77777777" w:rsidR="009F47ED" w:rsidRDefault="00CB559B">
            <w:pPr>
              <w:spacing w:before="100" w:after="100"/>
            </w:pPr>
            <w:r>
              <w:rPr>
                <w:sz w:val="21"/>
              </w:rPr>
              <w:t>NV16</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8C657A" w14:textId="77777777" w:rsidR="009F47ED" w:rsidRDefault="00CB559B">
            <w:pPr>
              <w:spacing w:before="100" w:after="100"/>
            </w:pPr>
            <w:r>
              <w:rPr>
                <w:sz w:val="21"/>
              </w:rPr>
              <w:t>Tạo và quản lý vòng đời lớp</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1DCD18" w14:textId="77777777" w:rsidR="009F47ED" w:rsidRDefault="00CB559B">
            <w:pPr>
              <w:spacing w:before="100" w:after="100"/>
            </w:pPr>
            <w:r>
              <w:rPr>
                <w:sz w:val="21"/>
              </w:rPr>
              <w:t>UC06</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51C80C" w14:textId="77777777" w:rsidR="009F47ED" w:rsidRDefault="00CB559B">
            <w:pPr>
              <w:spacing w:before="100" w:after="100"/>
            </w:pPr>
            <w:r>
              <w:rPr>
                <w:sz w:val="21"/>
              </w:rPr>
              <w:t>F19–20</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741BEC" w14:textId="77777777" w:rsidR="009F47ED" w:rsidRDefault="00CB559B">
            <w:pPr>
              <w:spacing w:before="100" w:after="100"/>
            </w:pPr>
            <w:r>
              <w:rPr>
                <w:sz w:val="21"/>
              </w:rPr>
              <w:t>W14</w:t>
            </w:r>
          </w:p>
        </w:tc>
      </w:tr>
      <w:tr w:rsidR="009F47ED" w14:paraId="774AA3CB"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5F0D48" w14:textId="77777777" w:rsidR="009F47ED" w:rsidRDefault="00CB559B">
            <w:pPr>
              <w:spacing w:before="100" w:after="100"/>
            </w:pPr>
            <w:r>
              <w:rPr>
                <w:sz w:val="21"/>
              </w:rPr>
              <w:t>NV17</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8D62B1" w14:textId="77777777" w:rsidR="009F47ED" w:rsidRDefault="00CB559B">
            <w:pPr>
              <w:spacing w:before="100" w:after="100"/>
            </w:pPr>
            <w:r>
              <w:rPr>
                <w:sz w:val="21"/>
              </w:rPr>
              <w:t>Phân công và đổi Teacher lớp</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0FEA7A" w14:textId="77777777" w:rsidR="009F47ED" w:rsidRDefault="00CB559B">
            <w:pPr>
              <w:spacing w:before="100" w:after="100"/>
            </w:pPr>
            <w:r>
              <w:rPr>
                <w:sz w:val="21"/>
              </w:rPr>
              <w:t>UC06</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A343C8" w14:textId="77777777" w:rsidR="009F47ED" w:rsidRDefault="00CB559B">
            <w:pPr>
              <w:spacing w:before="100" w:after="100"/>
            </w:pPr>
            <w:r>
              <w:rPr>
                <w:sz w:val="21"/>
              </w:rPr>
              <w:t>F20</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6C1411" w14:textId="77777777" w:rsidR="009F47ED" w:rsidRDefault="00CB559B">
            <w:pPr>
              <w:spacing w:before="100" w:after="100"/>
            </w:pPr>
            <w:r>
              <w:rPr>
                <w:sz w:val="21"/>
              </w:rPr>
              <w:t>W14</w:t>
            </w:r>
          </w:p>
        </w:tc>
      </w:tr>
      <w:tr w:rsidR="009F47ED" w14:paraId="1F3B6D30"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7A97DD" w14:textId="77777777" w:rsidR="009F47ED" w:rsidRDefault="00CB559B">
            <w:pPr>
              <w:spacing w:before="100" w:after="100"/>
            </w:pPr>
            <w:r>
              <w:rPr>
                <w:sz w:val="21"/>
              </w:rPr>
              <w:t>NV18</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20A92A" w14:textId="77777777" w:rsidR="009F47ED" w:rsidRDefault="00CB559B">
            <w:pPr>
              <w:spacing w:before="100" w:after="100"/>
            </w:pPr>
            <w:r>
              <w:rPr>
                <w:sz w:val="21"/>
              </w:rPr>
              <w:t>Xếp Student đủ điều kiện</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068CB8" w14:textId="77777777" w:rsidR="009F47ED" w:rsidRDefault="00CB559B">
            <w:pPr>
              <w:spacing w:before="100" w:after="100"/>
            </w:pPr>
            <w:r>
              <w:rPr>
                <w:sz w:val="21"/>
              </w:rPr>
              <w:t>UC06</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514E39" w14:textId="77777777" w:rsidR="009F47ED" w:rsidRDefault="00CB559B">
            <w:pPr>
              <w:spacing w:before="100" w:after="100"/>
            </w:pPr>
            <w:r>
              <w:rPr>
                <w:sz w:val="21"/>
              </w:rPr>
              <w:t>F22</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32E9AD" w14:textId="77777777" w:rsidR="009F47ED" w:rsidRDefault="00CB559B">
            <w:pPr>
              <w:spacing w:before="100" w:after="100"/>
            </w:pPr>
            <w:r>
              <w:rPr>
                <w:sz w:val="21"/>
              </w:rPr>
              <w:t>W15</w:t>
            </w:r>
          </w:p>
        </w:tc>
      </w:tr>
      <w:tr w:rsidR="009F47ED" w14:paraId="502E8F86"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D88E06" w14:textId="77777777" w:rsidR="009F47ED" w:rsidRDefault="00CB559B">
            <w:pPr>
              <w:spacing w:before="100" w:after="100"/>
            </w:pPr>
            <w:r>
              <w:rPr>
                <w:sz w:val="21"/>
              </w:rPr>
              <w:t>NV19</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CD4FE0" w14:textId="77777777" w:rsidR="009F47ED" w:rsidRDefault="00CB559B">
            <w:pPr>
              <w:spacing w:before="100" w:after="100"/>
            </w:pPr>
            <w:r>
              <w:rPr>
                <w:sz w:val="21"/>
              </w:rPr>
              <w:t>Lịch tuần dời thay xác nhận HELD</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7E1A18" w14:textId="77777777" w:rsidR="009F47ED" w:rsidRDefault="00CB559B">
            <w:pPr>
              <w:spacing w:before="100" w:after="100"/>
            </w:pPr>
            <w:r>
              <w:rPr>
                <w:sz w:val="21"/>
              </w:rPr>
              <w:t>UC06</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BBDCC4" w14:textId="77777777" w:rsidR="009F47ED" w:rsidRDefault="00CB559B">
            <w:pPr>
              <w:spacing w:before="100" w:after="100"/>
            </w:pPr>
            <w:r>
              <w:rPr>
                <w:sz w:val="21"/>
              </w:rPr>
              <w:t>F21</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112111" w14:textId="77777777" w:rsidR="009F47ED" w:rsidRDefault="00CB559B">
            <w:pPr>
              <w:spacing w:before="100" w:after="100"/>
            </w:pPr>
            <w:r>
              <w:rPr>
                <w:sz w:val="21"/>
              </w:rPr>
              <w:t>W16</w:t>
            </w:r>
          </w:p>
        </w:tc>
      </w:tr>
      <w:tr w:rsidR="009F47ED" w14:paraId="306E124B"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44D562" w14:textId="77777777" w:rsidR="009F47ED" w:rsidRDefault="00CB559B">
            <w:pPr>
              <w:spacing w:before="100" w:after="100"/>
            </w:pPr>
            <w:r>
              <w:rPr>
                <w:sz w:val="21"/>
              </w:rPr>
              <w:t>NV20</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BAD1F0" w14:textId="77777777" w:rsidR="009F47ED" w:rsidRDefault="00CB559B">
            <w:pPr>
              <w:spacing w:before="100" w:after="100"/>
            </w:pPr>
            <w:r>
              <w:rPr>
                <w:sz w:val="21"/>
              </w:rPr>
              <w:t>Trả lại và chốt điểm cả lớp</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14CD04" w14:textId="77777777" w:rsidR="009F47ED" w:rsidRDefault="00CB559B">
            <w:pPr>
              <w:spacing w:before="100" w:after="100"/>
            </w:pPr>
            <w:r>
              <w:rPr>
                <w:sz w:val="21"/>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09CA59" w14:textId="77777777" w:rsidR="009F47ED" w:rsidRDefault="00CB559B">
            <w:pPr>
              <w:spacing w:before="100" w:after="100"/>
            </w:pPr>
            <w:r>
              <w:rPr>
                <w:sz w:val="21"/>
              </w:rPr>
              <w:t>F23</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A4A580" w14:textId="77777777" w:rsidR="009F47ED" w:rsidRDefault="00CB559B">
            <w:pPr>
              <w:spacing w:before="100" w:after="100"/>
            </w:pPr>
            <w:r>
              <w:rPr>
                <w:sz w:val="21"/>
              </w:rPr>
              <w:t>W19</w:t>
            </w:r>
          </w:p>
        </w:tc>
      </w:tr>
      <w:tr w:rsidR="009F47ED" w14:paraId="3958052D"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C08537" w14:textId="77777777" w:rsidR="009F47ED" w:rsidRDefault="00CB559B">
            <w:pPr>
              <w:spacing w:before="100" w:after="100"/>
            </w:pPr>
            <w:r>
              <w:rPr>
                <w:sz w:val="21"/>
              </w:rPr>
              <w:t>NV21</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C34AC6" w14:textId="77777777" w:rsidR="009F47ED" w:rsidRDefault="00CB559B">
            <w:pPr>
              <w:spacing w:before="100" w:after="100"/>
            </w:pPr>
            <w:r>
              <w:rPr>
                <w:sz w:val="21"/>
              </w:rPr>
              <w:t>Xem ca được phân công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1865D3" w14:textId="77777777" w:rsidR="009F47ED" w:rsidRDefault="00CB559B">
            <w:pPr>
              <w:spacing w:before="100" w:after="100"/>
            </w:pPr>
            <w:r>
              <w:rPr>
                <w:sz w:val="21"/>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07059B" w14:textId="77777777" w:rsidR="009F47ED" w:rsidRDefault="00CB559B">
            <w:pPr>
              <w:spacing w:before="100" w:after="100"/>
            </w:pPr>
            <w:r>
              <w:rPr>
                <w:sz w:val="21"/>
              </w:rPr>
              <w:t>F25</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6EB665" w14:textId="77777777" w:rsidR="009F47ED" w:rsidRDefault="00CB559B">
            <w:pPr>
              <w:spacing w:before="100" w:after="100"/>
            </w:pPr>
            <w:r>
              <w:rPr>
                <w:sz w:val="21"/>
              </w:rPr>
              <w:t>W06</w:t>
            </w:r>
          </w:p>
        </w:tc>
      </w:tr>
      <w:tr w:rsidR="009F47ED" w14:paraId="1CC141CA"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CB69F1" w14:textId="77777777" w:rsidR="009F47ED" w:rsidRDefault="00CB559B">
            <w:pPr>
              <w:spacing w:before="100" w:after="100"/>
            </w:pPr>
            <w:r>
              <w:rPr>
                <w:sz w:val="21"/>
              </w:rPr>
              <w:t>NV22</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ABE6D2" w14:textId="77777777" w:rsidR="009F47ED" w:rsidRDefault="00CB559B">
            <w:pPr>
              <w:spacing w:before="100" w:after="100"/>
            </w:pPr>
            <w:r>
              <w:rPr>
                <w:sz w:val="21"/>
              </w:rPr>
              <w:t>Chấm sửa entry score ghi vắng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C2B678" w14:textId="77777777" w:rsidR="009F47ED" w:rsidRDefault="00CB559B">
            <w:pPr>
              <w:spacing w:before="100" w:after="100"/>
            </w:pPr>
            <w:r>
              <w:rPr>
                <w:sz w:val="21"/>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DEF711" w14:textId="77777777" w:rsidR="009F47ED" w:rsidRDefault="00CB559B">
            <w:pPr>
              <w:spacing w:before="100" w:after="100"/>
            </w:pPr>
            <w:r>
              <w:rPr>
                <w:sz w:val="21"/>
              </w:rPr>
              <w:t>F25</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B924B0" w14:textId="77777777" w:rsidR="009F47ED" w:rsidRDefault="00CB559B">
            <w:pPr>
              <w:spacing w:before="100" w:after="100"/>
            </w:pPr>
            <w:r>
              <w:rPr>
                <w:sz w:val="21"/>
              </w:rPr>
              <w:t>W08</w:t>
            </w:r>
          </w:p>
        </w:tc>
      </w:tr>
      <w:tr w:rsidR="009F47ED" w14:paraId="195037F8"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05B1A8" w14:textId="77777777" w:rsidR="009F47ED" w:rsidRDefault="00CB559B">
            <w:pPr>
              <w:spacing w:before="100" w:after="100"/>
            </w:pPr>
            <w:r>
              <w:rPr>
                <w:sz w:val="21"/>
              </w:rPr>
              <w:t>NV23</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7D5A9E" w14:textId="77777777" w:rsidR="009F47ED" w:rsidRDefault="00CB559B">
            <w:pPr>
              <w:spacing w:before="100" w:after="100"/>
            </w:pPr>
            <w:r>
              <w:rPr>
                <w:sz w:val="21"/>
              </w:rPr>
              <w:t>Xem lớp roster và lịch dạy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0A180B" w14:textId="77777777" w:rsidR="009F47ED" w:rsidRDefault="00CB559B">
            <w:pPr>
              <w:spacing w:before="100" w:after="100"/>
            </w:pPr>
            <w:r>
              <w:rPr>
                <w:sz w:val="21"/>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494421" w14:textId="77777777" w:rsidR="009F47ED" w:rsidRDefault="00CB559B">
            <w:pPr>
              <w:spacing w:before="100" w:after="100"/>
            </w:pPr>
            <w:r>
              <w:rPr>
                <w:sz w:val="21"/>
              </w:rPr>
              <w:t>F24</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C74935" w14:textId="77777777" w:rsidR="009F47ED" w:rsidRDefault="00CB559B">
            <w:pPr>
              <w:spacing w:before="100" w:after="100"/>
            </w:pPr>
            <w:r>
              <w:rPr>
                <w:sz w:val="21"/>
              </w:rPr>
              <w:t>W14–16</w:t>
            </w:r>
          </w:p>
        </w:tc>
      </w:tr>
      <w:tr w:rsidR="009F47ED" w14:paraId="6D885A5D"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7FF267" w14:textId="77777777" w:rsidR="009F47ED" w:rsidRDefault="00CB559B">
            <w:pPr>
              <w:spacing w:before="100" w:after="100"/>
            </w:pPr>
            <w:r>
              <w:rPr>
                <w:sz w:val="21"/>
              </w:rPr>
              <w:t>NV24</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832621" w14:textId="77777777" w:rsidR="009F47ED" w:rsidRDefault="00CB559B">
            <w:pPr>
              <w:spacing w:before="100" w:after="100"/>
            </w:pPr>
            <w:r>
              <w:rPr>
                <w:sz w:val="21"/>
              </w:rPr>
              <w:t>Điểm danh một LESSON</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5A7B55" w14:textId="77777777" w:rsidR="009F47ED" w:rsidRDefault="00CB559B">
            <w:pPr>
              <w:spacing w:before="100" w:after="100"/>
            </w:pPr>
            <w:r>
              <w:rPr>
                <w:sz w:val="21"/>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3A4052" w14:textId="77777777" w:rsidR="009F47ED" w:rsidRDefault="00CB559B">
            <w:pPr>
              <w:spacing w:before="100" w:after="100"/>
            </w:pPr>
            <w:r>
              <w:rPr>
                <w:sz w:val="21"/>
              </w:rPr>
              <w:t>F26</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C27ED5" w14:textId="77777777" w:rsidR="009F47ED" w:rsidRDefault="00CB559B">
            <w:pPr>
              <w:spacing w:before="100" w:after="100"/>
            </w:pPr>
            <w:r>
              <w:rPr>
                <w:sz w:val="21"/>
              </w:rPr>
              <w:t>W17</w:t>
            </w:r>
          </w:p>
        </w:tc>
      </w:tr>
      <w:tr w:rsidR="009F47ED" w14:paraId="57C66ABF"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FF8957" w14:textId="77777777" w:rsidR="009F47ED" w:rsidRDefault="00CB559B">
            <w:pPr>
              <w:spacing w:before="100" w:after="100"/>
            </w:pPr>
            <w:r>
              <w:rPr>
                <w:sz w:val="21"/>
              </w:rPr>
              <w:t>NV25</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448348" w14:textId="77777777" w:rsidR="009F47ED" w:rsidRDefault="00CB559B">
            <w:pPr>
              <w:spacing w:before="100" w:after="100"/>
            </w:pPr>
            <w:r>
              <w:rPr>
                <w:sz w:val="21"/>
              </w:rPr>
              <w:t>Lưu nháp và gửi bảng điểm</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6D2F3C" w14:textId="77777777" w:rsidR="009F47ED" w:rsidRDefault="00CB559B">
            <w:pPr>
              <w:spacing w:before="100" w:after="100"/>
            </w:pPr>
            <w:r>
              <w:rPr>
                <w:sz w:val="21"/>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B9CE9D" w14:textId="77777777" w:rsidR="009F47ED" w:rsidRDefault="00CB559B">
            <w:pPr>
              <w:spacing w:before="100" w:after="100"/>
            </w:pPr>
            <w:r>
              <w:rPr>
                <w:sz w:val="21"/>
              </w:rPr>
              <w:t>F27</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383142" w14:textId="77777777" w:rsidR="009F47ED" w:rsidRDefault="00CB559B">
            <w:pPr>
              <w:spacing w:before="100" w:after="100"/>
            </w:pPr>
            <w:r>
              <w:rPr>
                <w:sz w:val="21"/>
              </w:rPr>
              <w:t>W18</w:t>
            </w:r>
          </w:p>
        </w:tc>
      </w:tr>
      <w:tr w:rsidR="009F47ED" w14:paraId="763074D3"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F9FCF2" w14:textId="77777777" w:rsidR="009F47ED" w:rsidRDefault="00CB559B">
            <w:pPr>
              <w:spacing w:before="100" w:after="100"/>
            </w:pPr>
            <w:r>
              <w:rPr>
                <w:sz w:val="21"/>
              </w:rPr>
              <w:t>NV26</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69CEC5" w14:textId="77777777" w:rsidR="009F47ED" w:rsidRDefault="00CB559B">
            <w:pPr>
              <w:spacing w:before="100" w:after="100"/>
            </w:pPr>
            <w:r>
              <w:rPr>
                <w:sz w:val="21"/>
              </w:rPr>
              <w:t>Sửa và gửi lại sau RETURNED</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2E22F9" w14:textId="77777777" w:rsidR="009F47ED" w:rsidRDefault="00CB559B">
            <w:pPr>
              <w:spacing w:before="100" w:after="100"/>
            </w:pPr>
            <w:r>
              <w:rPr>
                <w:sz w:val="21"/>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008844" w14:textId="77777777" w:rsidR="009F47ED" w:rsidRDefault="00CB559B">
            <w:pPr>
              <w:spacing w:before="100" w:after="100"/>
            </w:pPr>
            <w:r>
              <w:rPr>
                <w:sz w:val="21"/>
              </w:rPr>
              <w:t>F27</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78826D" w14:textId="77777777" w:rsidR="009F47ED" w:rsidRDefault="00CB559B">
            <w:pPr>
              <w:spacing w:before="100" w:after="100"/>
            </w:pPr>
            <w:r>
              <w:rPr>
                <w:sz w:val="21"/>
              </w:rPr>
              <w:t>W18</w:t>
            </w:r>
          </w:p>
        </w:tc>
      </w:tr>
      <w:tr w:rsidR="009F47ED" w14:paraId="34FC1A66"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FEABB4" w14:textId="77777777" w:rsidR="009F47ED" w:rsidRDefault="00CB559B">
            <w:pPr>
              <w:spacing w:before="100" w:after="100"/>
            </w:pPr>
            <w:r>
              <w:rPr>
                <w:sz w:val="21"/>
              </w:rPr>
              <w:t>NV27</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0DE558" w14:textId="77777777" w:rsidR="009F47ED" w:rsidRDefault="00CB559B">
            <w:pPr>
              <w:spacing w:before="100" w:after="100"/>
            </w:pPr>
            <w:r>
              <w:rPr>
                <w:sz w:val="21"/>
              </w:rPr>
              <w:t>Tra cứu Invoice nghiệp vụ</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24295A" w14:textId="77777777" w:rsidR="009F47ED" w:rsidRDefault="00CB559B">
            <w:pPr>
              <w:spacing w:before="100" w:after="100"/>
            </w:pPr>
            <w:r>
              <w:rPr>
                <w:sz w:val="21"/>
              </w:rPr>
              <w:t>UC04</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532701" w14:textId="77777777" w:rsidR="009F47ED" w:rsidRDefault="00CB559B">
            <w:pPr>
              <w:spacing w:before="100" w:after="100"/>
            </w:pPr>
            <w:r>
              <w:rPr>
                <w:sz w:val="21"/>
              </w:rPr>
              <w:t>F28</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0C2BE0" w14:textId="77777777" w:rsidR="009F47ED" w:rsidRDefault="00CB559B">
            <w:pPr>
              <w:spacing w:before="100" w:after="100"/>
            </w:pPr>
            <w:r>
              <w:rPr>
                <w:sz w:val="21"/>
              </w:rPr>
              <w:t>W11</w:t>
            </w:r>
          </w:p>
        </w:tc>
      </w:tr>
      <w:tr w:rsidR="009F47ED" w14:paraId="65381BF5"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8D95CB" w14:textId="77777777" w:rsidR="009F47ED" w:rsidRDefault="00CB559B">
            <w:pPr>
              <w:spacing w:before="100" w:after="100"/>
            </w:pPr>
            <w:r>
              <w:rPr>
                <w:sz w:val="21"/>
              </w:rPr>
              <w:t>NV28</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B86550" w14:textId="77777777" w:rsidR="009F47ED" w:rsidRDefault="00CB559B">
            <w:pPr>
              <w:spacing w:before="100" w:after="100"/>
            </w:pPr>
            <w:r>
              <w:rPr>
                <w:sz w:val="21"/>
              </w:rPr>
              <w:t>Xác nhận và sửa Payment metadata</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137C5C" w14:textId="77777777" w:rsidR="009F47ED" w:rsidRDefault="00CB559B">
            <w:pPr>
              <w:spacing w:before="100" w:after="100"/>
            </w:pPr>
            <w:r>
              <w:rPr>
                <w:sz w:val="21"/>
              </w:rPr>
              <w:t>UC04</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96CE81" w14:textId="77777777" w:rsidR="009F47ED" w:rsidRDefault="00CB559B">
            <w:pPr>
              <w:spacing w:before="100" w:after="100"/>
            </w:pPr>
            <w:r>
              <w:rPr>
                <w:sz w:val="21"/>
              </w:rPr>
              <w:t>F29</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7D1916" w14:textId="77777777" w:rsidR="009F47ED" w:rsidRDefault="00CB559B">
            <w:pPr>
              <w:spacing w:before="100" w:after="100"/>
            </w:pPr>
            <w:r>
              <w:rPr>
                <w:sz w:val="21"/>
              </w:rPr>
              <w:t>W12</w:t>
            </w:r>
          </w:p>
        </w:tc>
      </w:tr>
    </w:tbl>
    <w:p w14:paraId="34958456" w14:textId="77777777" w:rsidR="009F47ED" w:rsidRDefault="00CB559B">
      <w:r>
        <w:t>NV10/NV11 và F15 đã loại bỏ, không đánh lại số. Có 37 chức năng NV còn hiệu lực, 32 mã F và 21 W; số use case/oval không bắt buộc bằng số NV, màn hình hoặc endpoint. Thao tác chung logout/password/profile được biểu diễn tại UC01; Student home là cách trình bày dữ liệu đã có.</w:t>
      </w:r>
    </w:p>
    <w:p w14:paraId="67029428" w14:textId="77777777" w:rsidR="009F47ED" w:rsidRDefault="00CB559B">
      <w:r>
        <w:br w:type="page"/>
      </w:r>
    </w:p>
    <w:p w14:paraId="68FAB638" w14:textId="77777777" w:rsidR="009F47ED" w:rsidRDefault="00CB559B">
      <w:pPr>
        <w:pStyle w:val="Heading1"/>
      </w:pPr>
      <w:r>
        <w:lastRenderedPageBreak/>
        <w:t>Truy vết chức năng nghiệp vụ 3</w:t>
      </w:r>
    </w:p>
    <w:tbl>
      <w:tblPr>
        <w:tblW w:w="0" w:type="auto"/>
        <w:tblLayout w:type="fixed"/>
        <w:tblLook w:val="04A0" w:firstRow="1" w:lastRow="0" w:firstColumn="1" w:lastColumn="0" w:noHBand="0" w:noVBand="1"/>
      </w:tblPr>
      <w:tblGrid>
        <w:gridCol w:w="1134"/>
        <w:gridCol w:w="5669"/>
        <w:gridCol w:w="2835"/>
        <w:gridCol w:w="2268"/>
        <w:gridCol w:w="3231"/>
      </w:tblGrid>
      <w:tr w:rsidR="009F47ED" w14:paraId="508D5CFA" w14:textId="77777777">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752D6D90" w14:textId="77777777" w:rsidR="009F47ED" w:rsidRDefault="00CB559B">
            <w:pPr>
              <w:spacing w:before="100" w:after="100"/>
            </w:pPr>
            <w:r>
              <w:rPr>
                <w:b/>
                <w:sz w:val="21"/>
              </w:rPr>
              <w:t>Mã NV</w:t>
            </w:r>
          </w:p>
        </w:tc>
        <w:tc>
          <w:tcPr>
            <w:tcW w:w="5669"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6AD12ABD" w14:textId="77777777" w:rsidR="009F47ED" w:rsidRDefault="00CB559B">
            <w:pPr>
              <w:spacing w:before="100" w:after="100"/>
            </w:pPr>
            <w:r>
              <w:rPr>
                <w:b/>
                <w:sz w:val="21"/>
              </w:rPr>
              <w:t>Chức năng đã chấp nhận</w:t>
            </w:r>
          </w:p>
        </w:tc>
        <w:tc>
          <w:tcPr>
            <w:tcW w:w="2835"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7561978F" w14:textId="77777777" w:rsidR="009F47ED" w:rsidRDefault="00CB559B">
            <w:pPr>
              <w:spacing w:before="100" w:after="100"/>
            </w:pPr>
            <w:r>
              <w:rPr>
                <w:b/>
                <w:sz w:val="21"/>
              </w:rPr>
              <w:t>Sơ đồ cập nhật</w:t>
            </w:r>
          </w:p>
        </w:tc>
        <w:tc>
          <w:tcPr>
            <w:tcW w:w="2268"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3C002F60" w14:textId="77777777" w:rsidR="009F47ED" w:rsidRDefault="00CB559B">
            <w:pPr>
              <w:spacing w:before="100" w:after="100"/>
            </w:pPr>
            <w:r>
              <w:rPr>
                <w:b/>
                <w:sz w:val="21"/>
              </w:rPr>
              <w:t>Màn hình</w:t>
            </w:r>
          </w:p>
        </w:tc>
        <w:tc>
          <w:tcPr>
            <w:tcW w:w="3231"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6E265B66" w14:textId="77777777" w:rsidR="009F47ED" w:rsidRDefault="00CB559B">
            <w:pPr>
              <w:spacing w:before="100" w:after="100"/>
            </w:pPr>
            <w:r>
              <w:rPr>
                <w:b/>
                <w:sz w:val="21"/>
              </w:rPr>
              <w:t>Workflow</w:t>
            </w:r>
          </w:p>
        </w:tc>
      </w:tr>
      <w:tr w:rsidR="009F47ED" w14:paraId="2E88163C"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34C5A6" w14:textId="77777777" w:rsidR="009F47ED" w:rsidRDefault="00CB559B">
            <w:pPr>
              <w:spacing w:before="100" w:after="100"/>
            </w:pPr>
            <w:r>
              <w:rPr>
                <w:sz w:val="21"/>
              </w:rPr>
              <w:t>NV29</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8F618C" w14:textId="77777777" w:rsidR="009F47ED" w:rsidRDefault="00CB559B">
            <w:pPr>
              <w:spacing w:before="100" w:after="100"/>
            </w:pPr>
            <w:r>
              <w:rPr>
                <w:sz w:val="21"/>
              </w:rPr>
              <w:t>Finance report và CSV</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9E1572" w14:textId="77777777" w:rsidR="009F47ED" w:rsidRDefault="00CB559B">
            <w:pPr>
              <w:spacing w:before="100" w:after="100"/>
            </w:pPr>
            <w:r>
              <w:rPr>
                <w:sz w:val="21"/>
              </w:rPr>
              <w:t>UC08</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A98B3C" w14:textId="77777777" w:rsidR="009F47ED" w:rsidRDefault="00CB559B">
            <w:pPr>
              <w:spacing w:before="100" w:after="100"/>
            </w:pPr>
            <w:r>
              <w:rPr>
                <w:sz w:val="21"/>
              </w:rPr>
              <w:t>F30</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4F47F3" w14:textId="77777777" w:rsidR="009F47ED" w:rsidRDefault="00CB559B">
            <w:pPr>
              <w:spacing w:before="100" w:after="100"/>
            </w:pPr>
            <w:r>
              <w:rPr>
                <w:sz w:val="21"/>
              </w:rPr>
              <w:t>W20</w:t>
            </w:r>
          </w:p>
        </w:tc>
      </w:tr>
      <w:tr w:rsidR="009F47ED" w14:paraId="32AE30DA"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C9D749" w14:textId="77777777" w:rsidR="009F47ED" w:rsidRDefault="00CB559B">
            <w:pPr>
              <w:spacing w:before="100" w:after="100"/>
            </w:pPr>
            <w:r>
              <w:rPr>
                <w:sz w:val="21"/>
              </w:rPr>
              <w:t>NV30</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54DD0B" w14:textId="77777777" w:rsidR="009F47ED" w:rsidRDefault="00CB559B">
            <w:pPr>
              <w:spacing w:before="100" w:after="100"/>
            </w:pPr>
            <w:r>
              <w:rPr>
                <w:sz w:val="21"/>
              </w:rPr>
              <w:t>Director admissions aggregates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B0BA73" w14:textId="77777777" w:rsidR="009F47ED" w:rsidRDefault="00CB559B">
            <w:pPr>
              <w:spacing w:before="100" w:after="100"/>
            </w:pPr>
            <w:r>
              <w:rPr>
                <w:sz w:val="21"/>
              </w:rPr>
              <w:t>UC08</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EDA43F" w14:textId="77777777" w:rsidR="009F47ED" w:rsidRDefault="00CB559B">
            <w:pPr>
              <w:spacing w:before="100" w:after="100"/>
            </w:pPr>
            <w:r>
              <w:rPr>
                <w:sz w:val="21"/>
              </w:rPr>
              <w:t>F31</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C2CFE4" w14:textId="77777777" w:rsidR="009F47ED" w:rsidRDefault="00CB559B">
            <w:pPr>
              <w:spacing w:before="100" w:after="100"/>
            </w:pPr>
            <w:r>
              <w:rPr>
                <w:sz w:val="21"/>
              </w:rPr>
              <w:t>W20</w:t>
            </w:r>
          </w:p>
        </w:tc>
      </w:tr>
      <w:tr w:rsidR="009F47ED" w14:paraId="09CE83C9"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94D88F" w14:textId="77777777" w:rsidR="009F47ED" w:rsidRDefault="00CB559B">
            <w:pPr>
              <w:spacing w:before="100" w:after="100"/>
            </w:pPr>
            <w:r>
              <w:rPr>
                <w:sz w:val="21"/>
              </w:rPr>
              <w:t>NV31</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44DD15" w14:textId="77777777" w:rsidR="009F47ED" w:rsidRDefault="00CB559B">
            <w:pPr>
              <w:spacing w:before="100" w:after="100"/>
            </w:pPr>
            <w:r>
              <w:rPr>
                <w:sz w:val="21"/>
              </w:rPr>
              <w:t>Director training aggregates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E2677D" w14:textId="77777777" w:rsidR="009F47ED" w:rsidRDefault="00CB559B">
            <w:pPr>
              <w:spacing w:before="100" w:after="100"/>
            </w:pPr>
            <w:r>
              <w:rPr>
                <w:sz w:val="21"/>
              </w:rPr>
              <w:t>UC08</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A8FFCE" w14:textId="77777777" w:rsidR="009F47ED" w:rsidRDefault="00CB559B">
            <w:pPr>
              <w:spacing w:before="100" w:after="100"/>
            </w:pPr>
            <w:r>
              <w:rPr>
                <w:sz w:val="21"/>
              </w:rPr>
              <w:t>F31</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6A29B3" w14:textId="77777777" w:rsidR="009F47ED" w:rsidRDefault="00CB559B">
            <w:pPr>
              <w:spacing w:before="100" w:after="100"/>
            </w:pPr>
            <w:r>
              <w:rPr>
                <w:sz w:val="21"/>
              </w:rPr>
              <w:t>W20</w:t>
            </w:r>
          </w:p>
        </w:tc>
      </w:tr>
      <w:tr w:rsidR="009F47ED" w14:paraId="449C89E3"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A25BA2" w14:textId="77777777" w:rsidR="009F47ED" w:rsidRDefault="00CB559B">
            <w:pPr>
              <w:spacing w:before="100" w:after="100"/>
            </w:pPr>
            <w:r>
              <w:rPr>
                <w:sz w:val="21"/>
              </w:rPr>
              <w:t>NV32</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A236BC" w14:textId="77777777" w:rsidR="009F47ED" w:rsidRDefault="00CB559B">
            <w:pPr>
              <w:spacing w:before="100" w:after="100"/>
            </w:pPr>
            <w:r>
              <w:rPr>
                <w:sz w:val="21"/>
              </w:rPr>
              <w:t>Director finance aggregates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1A9ED1" w14:textId="77777777" w:rsidR="009F47ED" w:rsidRDefault="00CB559B">
            <w:pPr>
              <w:spacing w:before="100" w:after="100"/>
            </w:pPr>
            <w:r>
              <w:rPr>
                <w:sz w:val="21"/>
              </w:rPr>
              <w:t>UC08</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4B8D91" w14:textId="77777777" w:rsidR="009F47ED" w:rsidRDefault="00CB559B">
            <w:pPr>
              <w:spacing w:before="100" w:after="100"/>
            </w:pPr>
            <w:r>
              <w:rPr>
                <w:sz w:val="21"/>
              </w:rPr>
              <w:t>F31</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82E51D" w14:textId="77777777" w:rsidR="009F47ED" w:rsidRDefault="00CB559B">
            <w:pPr>
              <w:spacing w:before="100" w:after="100"/>
            </w:pPr>
            <w:r>
              <w:rPr>
                <w:sz w:val="21"/>
              </w:rPr>
              <w:t>W20</w:t>
            </w:r>
          </w:p>
        </w:tc>
      </w:tr>
      <w:tr w:rsidR="009F47ED" w14:paraId="78C6CEFD"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62A926" w14:textId="77777777" w:rsidR="009F47ED" w:rsidRDefault="00CB559B">
            <w:pPr>
              <w:spacing w:before="100" w:after="100"/>
            </w:pPr>
            <w:r>
              <w:rPr>
                <w:sz w:val="21"/>
              </w:rPr>
              <w:t>NV33</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FFEEEC" w14:textId="77777777" w:rsidR="009F47ED" w:rsidRDefault="00CB559B">
            <w:pPr>
              <w:spacing w:before="100" w:after="100"/>
            </w:pPr>
            <w:r>
              <w:rPr>
                <w:sz w:val="21"/>
              </w:rPr>
              <w:t>Cấp staff reset temporary password</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7D9E96" w14:textId="77777777" w:rsidR="009F47ED" w:rsidRDefault="00CB559B">
            <w:pPr>
              <w:spacing w:before="100" w:after="100"/>
            </w:pPr>
            <w:r>
              <w:rPr>
                <w:sz w:val="21"/>
              </w:rPr>
              <w:t>UC01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39CBF0" w14:textId="77777777" w:rsidR="009F47ED" w:rsidRDefault="00CB559B">
            <w:pPr>
              <w:spacing w:before="100" w:after="100"/>
            </w:pPr>
            <w:r>
              <w:rPr>
                <w:sz w:val="21"/>
              </w:rPr>
              <w:t>F32</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51A22A" w14:textId="77777777" w:rsidR="009F47ED" w:rsidRDefault="00CB559B">
            <w:pPr>
              <w:spacing w:before="100" w:after="100"/>
            </w:pPr>
            <w:r>
              <w:rPr>
                <w:sz w:val="21"/>
              </w:rPr>
              <w:t>W01–03</w:t>
            </w:r>
          </w:p>
        </w:tc>
      </w:tr>
      <w:tr w:rsidR="009F47ED" w14:paraId="73C5AECD"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FFC6C7" w14:textId="77777777" w:rsidR="009F47ED" w:rsidRDefault="00CB559B">
            <w:pPr>
              <w:spacing w:before="100" w:after="100"/>
            </w:pPr>
            <w:r>
              <w:rPr>
                <w:sz w:val="21"/>
              </w:rPr>
              <w:t>NV34</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79BEB2" w14:textId="77777777" w:rsidR="009F47ED" w:rsidRDefault="00CB559B">
            <w:pPr>
              <w:spacing w:before="100" w:after="100"/>
            </w:pPr>
            <w:r>
              <w:rPr>
                <w:sz w:val="21"/>
              </w:rPr>
              <w:t>Lock unlock disable restore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959CFD" w14:textId="77777777" w:rsidR="009F47ED" w:rsidRDefault="00CB559B">
            <w:pPr>
              <w:spacing w:before="100" w:after="100"/>
            </w:pPr>
            <w:r>
              <w:rPr>
                <w:sz w:val="21"/>
              </w:rPr>
              <w:t>UC01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B46615" w14:textId="77777777" w:rsidR="009F47ED" w:rsidRDefault="00CB559B">
            <w:pPr>
              <w:spacing w:before="100" w:after="100"/>
            </w:pPr>
            <w:r>
              <w:rPr>
                <w:sz w:val="21"/>
              </w:rPr>
              <w:t>F32</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BD1B1A" w14:textId="77777777" w:rsidR="009F47ED" w:rsidRDefault="00CB559B">
            <w:pPr>
              <w:spacing w:before="100" w:after="100"/>
            </w:pPr>
            <w:r>
              <w:rPr>
                <w:sz w:val="21"/>
              </w:rPr>
              <w:t>W03</w:t>
            </w:r>
          </w:p>
        </w:tc>
      </w:tr>
      <w:tr w:rsidR="009F47ED" w14:paraId="7D44FCD7"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CFE011" w14:textId="77777777" w:rsidR="009F47ED" w:rsidRDefault="00CB559B">
            <w:pPr>
              <w:spacing w:before="100" w:after="100"/>
            </w:pPr>
            <w:r>
              <w:rPr>
                <w:sz w:val="21"/>
              </w:rPr>
              <w:t>NV35</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D3ADBE" w14:textId="77777777" w:rsidR="009F47ED" w:rsidRDefault="00CB559B">
            <w:pPr>
              <w:spacing w:before="100" w:after="100"/>
            </w:pPr>
            <w:r>
              <w:rPr>
                <w:sz w:val="21"/>
              </w:rPr>
              <w:t>Audit viewer và operation grouping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BD0308" w14:textId="77777777" w:rsidR="009F47ED" w:rsidRDefault="00CB559B">
            <w:pPr>
              <w:spacing w:before="100" w:after="100"/>
            </w:pPr>
            <w:r>
              <w:rPr>
                <w:sz w:val="21"/>
              </w:rPr>
              <w:t>UC09</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2A0C72" w14:textId="77777777" w:rsidR="009F47ED" w:rsidRDefault="00CB559B">
            <w:pPr>
              <w:spacing w:before="100" w:after="100"/>
            </w:pPr>
            <w:r>
              <w:rPr>
                <w:sz w:val="21"/>
              </w:rPr>
              <w:t>F33</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2C3048" w14:textId="77777777" w:rsidR="009F47ED" w:rsidRDefault="00CB559B">
            <w:pPr>
              <w:spacing w:before="100" w:after="100"/>
            </w:pPr>
            <w:r>
              <w:rPr>
                <w:sz w:val="21"/>
              </w:rPr>
              <w:t>W21</w:t>
            </w:r>
          </w:p>
        </w:tc>
      </w:tr>
      <w:tr w:rsidR="009F47ED" w14:paraId="15E113CB"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A4B745" w14:textId="77777777" w:rsidR="009F47ED" w:rsidRDefault="00CB559B">
            <w:pPr>
              <w:spacing w:before="100" w:after="100"/>
            </w:pPr>
            <w:r>
              <w:rPr>
                <w:sz w:val="21"/>
              </w:rPr>
              <w:t>NV36</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17B2F2" w14:textId="77777777" w:rsidR="009F47ED" w:rsidRDefault="00CB559B">
            <w:pPr>
              <w:spacing w:before="100" w:after="100"/>
            </w:pPr>
            <w:r>
              <w:rPr>
                <w:sz w:val="21"/>
              </w:rPr>
              <w:t>Best completed score và Band</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38E8CC" w14:textId="77777777" w:rsidR="009F47ED" w:rsidRDefault="00CB559B">
            <w:pPr>
              <w:spacing w:before="100" w:after="100"/>
            </w:pPr>
            <w:r>
              <w:rPr>
                <w:sz w:val="21"/>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47AFC2" w14:textId="77777777" w:rsidR="009F47ED" w:rsidRDefault="00CB559B">
            <w:pPr>
              <w:spacing w:before="100" w:after="100"/>
            </w:pPr>
            <w:r>
              <w:rPr>
                <w:sz w:val="21"/>
              </w:rPr>
              <w:t>F08/F25</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2E4A32" w14:textId="77777777" w:rsidR="009F47ED" w:rsidRDefault="00CB559B">
            <w:pPr>
              <w:spacing w:before="100" w:after="100"/>
            </w:pPr>
            <w:r>
              <w:rPr>
                <w:sz w:val="21"/>
              </w:rPr>
              <w:t>W08</w:t>
            </w:r>
          </w:p>
        </w:tc>
      </w:tr>
      <w:tr w:rsidR="009F47ED" w14:paraId="0C6D1AC8"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C10BFD" w14:textId="77777777" w:rsidR="009F47ED" w:rsidRDefault="00CB559B">
            <w:pPr>
              <w:spacing w:before="100" w:after="100"/>
            </w:pPr>
            <w:r>
              <w:rPr>
                <w:sz w:val="21"/>
              </w:rPr>
              <w:t>NV37</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F5E06B" w14:textId="77777777" w:rsidR="009F47ED" w:rsidRDefault="00CB559B">
            <w:pPr>
              <w:spacing w:before="100" w:after="100"/>
            </w:pPr>
            <w:r>
              <w:rPr>
                <w:sz w:val="21"/>
              </w:rPr>
              <w:t>Invoice trong admission approval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AF5E4A" w14:textId="77777777" w:rsidR="009F47ED" w:rsidRDefault="00CB559B">
            <w:pPr>
              <w:spacing w:before="100" w:after="100"/>
            </w:pPr>
            <w:r>
              <w:rPr>
                <w:sz w:val="21"/>
              </w:rPr>
              <w:t>UC02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C0E233" w14:textId="77777777" w:rsidR="009F47ED" w:rsidRDefault="00CB559B">
            <w:pPr>
              <w:spacing w:before="100" w:after="100"/>
            </w:pPr>
            <w:r>
              <w:rPr>
                <w:sz w:val="21"/>
              </w:rPr>
              <w:t>F14/F10</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B28389" w14:textId="77777777" w:rsidR="009F47ED" w:rsidRDefault="00CB559B">
            <w:pPr>
              <w:spacing w:before="100" w:after="100"/>
            </w:pPr>
            <w:r>
              <w:rPr>
                <w:sz w:val="21"/>
              </w:rPr>
              <w:t>W10–11</w:t>
            </w:r>
          </w:p>
        </w:tc>
      </w:tr>
      <w:tr w:rsidR="009F47ED" w14:paraId="24302234"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A90F5F" w14:textId="77777777" w:rsidR="009F47ED" w:rsidRDefault="00CB559B">
            <w:pPr>
              <w:spacing w:before="100" w:after="100"/>
            </w:pPr>
            <w:r>
              <w:rPr>
                <w:sz w:val="21"/>
              </w:rPr>
              <w:t>NV38</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BF8981" w14:textId="77777777" w:rsidR="009F47ED" w:rsidRDefault="00CB559B">
            <w:pPr>
              <w:spacing w:before="100" w:after="100"/>
            </w:pPr>
            <w:r>
              <w:rPr>
                <w:sz w:val="21"/>
              </w:rPr>
              <w:t>Draft total và finalized total</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0AD31C" w14:textId="77777777" w:rsidR="009F47ED" w:rsidRDefault="00CB559B">
            <w:pPr>
              <w:spacing w:before="100" w:after="100"/>
            </w:pPr>
            <w:r>
              <w:rPr>
                <w:sz w:val="21"/>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51AA51" w14:textId="77777777" w:rsidR="009F47ED" w:rsidRDefault="00CB559B">
            <w:pPr>
              <w:spacing w:before="100" w:after="100"/>
            </w:pPr>
            <w:r>
              <w:rPr>
                <w:sz w:val="21"/>
              </w:rPr>
              <w:t>F27/F23/F12</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FFE63A" w14:textId="77777777" w:rsidR="009F47ED" w:rsidRDefault="00CB559B">
            <w:pPr>
              <w:spacing w:before="100" w:after="100"/>
            </w:pPr>
            <w:r>
              <w:rPr>
                <w:sz w:val="21"/>
              </w:rPr>
              <w:t>W18–19</w:t>
            </w:r>
          </w:p>
        </w:tc>
      </w:tr>
      <w:tr w:rsidR="009F47ED" w14:paraId="4C431D0F"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9CE45A" w14:textId="77777777" w:rsidR="009F47ED" w:rsidRDefault="00CB559B">
            <w:pPr>
              <w:spacing w:before="100" w:after="100"/>
            </w:pPr>
            <w:r>
              <w:rPr>
                <w:sz w:val="21"/>
              </w:rPr>
              <w:t>NV39</w:t>
            </w:r>
          </w:p>
        </w:tc>
        <w:tc>
          <w:tcPr>
            <w:tcW w:w="566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F14B21" w14:textId="77777777" w:rsidR="009F47ED" w:rsidRDefault="00CB559B">
            <w:pPr>
              <w:spacing w:before="100" w:after="100"/>
            </w:pPr>
            <w:r>
              <w:rPr>
                <w:sz w:val="21"/>
              </w:rPr>
              <w:t>Mandatory audit và security events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DC0330" w14:textId="77777777" w:rsidR="009F47ED" w:rsidRDefault="00CB559B">
            <w:pPr>
              <w:spacing w:before="100" w:after="100"/>
            </w:pPr>
            <w:r>
              <w:rPr>
                <w:sz w:val="21"/>
              </w:rPr>
              <w:t>UC01–09 quy tắc chung</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7305E1" w14:textId="77777777" w:rsidR="009F47ED" w:rsidRDefault="00CB559B">
            <w:pPr>
              <w:spacing w:before="100" w:after="100"/>
            </w:pPr>
            <w:r>
              <w:rPr>
                <w:sz w:val="21"/>
              </w:rPr>
              <w:t>F33 khi đọc</w:t>
            </w:r>
          </w:p>
        </w:tc>
        <w:tc>
          <w:tcPr>
            <w:tcW w:w="323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B5607A" w14:textId="77777777" w:rsidR="009F47ED" w:rsidRDefault="00CB559B">
            <w:pPr>
              <w:spacing w:before="100" w:after="100"/>
            </w:pPr>
            <w:r>
              <w:rPr>
                <w:sz w:val="21"/>
              </w:rPr>
              <w:t>W21</w:t>
            </w:r>
          </w:p>
        </w:tc>
      </w:tr>
    </w:tbl>
    <w:p w14:paraId="45BEA223" w14:textId="77777777" w:rsidR="009F47ED" w:rsidRDefault="00CB559B">
      <w:r>
        <w:t>NV10/NV11 và F15 đã loại bỏ, không đánh lại số. Có 37 chức năng NV còn hiệu lực, 32 mã F và 21 W; số use case/oval không bắt buộc bằng số NV, màn hình hoặc endpoint. Thao tác chung logout/password/profile được biểu diễn tại UC01; Student home là cách trình bày dữ liệu đã có.</w:t>
      </w:r>
    </w:p>
    <w:p w14:paraId="3D5F02D0" w14:textId="77777777" w:rsidR="009F47ED" w:rsidRDefault="00CB559B">
      <w:r>
        <w:br w:type="page"/>
      </w:r>
    </w:p>
    <w:p w14:paraId="00FBC733" w14:textId="77777777" w:rsidR="009F47ED" w:rsidRDefault="00CB559B">
      <w:pPr>
        <w:pStyle w:val="Heading1"/>
      </w:pPr>
      <w:r>
        <w:lastRenderedPageBreak/>
        <w:t>Nguồn đối chiếu và lưu ý mô hình hóa</w:t>
      </w:r>
    </w:p>
    <w:tbl>
      <w:tblPr>
        <w:tblW w:w="0" w:type="auto"/>
        <w:tblLayout w:type="fixed"/>
        <w:tblLook w:val="04A0" w:firstRow="1" w:lastRow="0" w:firstColumn="1" w:lastColumn="0" w:noHBand="0" w:noVBand="1"/>
      </w:tblPr>
      <w:tblGrid>
        <w:gridCol w:w="3402"/>
        <w:gridCol w:w="11735"/>
      </w:tblGrid>
      <w:tr w:rsidR="009F47ED" w14:paraId="75861129" w14:textId="77777777">
        <w:trPr>
          <w:cantSplit/>
          <w:tblHeader/>
        </w:trPr>
        <w:tc>
          <w:tcPr>
            <w:tcW w:w="3402"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561596A4" w14:textId="77777777" w:rsidR="009F47ED" w:rsidRDefault="00CB559B">
            <w:pPr>
              <w:spacing w:before="100" w:after="100"/>
            </w:pPr>
            <w:r>
              <w:rPr>
                <w:b/>
                <w:sz w:val="21"/>
              </w:rPr>
              <w:t>Nội dung</w:t>
            </w:r>
          </w:p>
        </w:tc>
        <w:tc>
          <w:tcPr>
            <w:tcW w:w="11735" w:type="dxa"/>
            <w:tcBorders>
              <w:top w:val="single" w:sz="4" w:space="0" w:color="D9D9D9"/>
              <w:left w:val="single" w:sz="4" w:space="0" w:color="D9D9D9"/>
              <w:bottom w:val="single" w:sz="4" w:space="0" w:color="D9D9D9"/>
              <w:right w:val="single" w:sz="4" w:space="0" w:color="D9D9D9"/>
            </w:tcBorders>
            <w:shd w:val="clear" w:color="auto" w:fill="EAEFF3"/>
            <w:vAlign w:val="center"/>
          </w:tcPr>
          <w:p w14:paraId="1540E461" w14:textId="77777777" w:rsidR="009F47ED" w:rsidRDefault="00CB559B">
            <w:pPr>
              <w:spacing w:before="100" w:after="100"/>
            </w:pPr>
            <w:r>
              <w:rPr>
                <w:b/>
                <w:sz w:val="21"/>
              </w:rPr>
              <w:t>Nguồn của dự án</w:t>
            </w:r>
          </w:p>
        </w:tc>
      </w:tr>
      <w:tr w:rsidR="009F47ED" w14:paraId="4D796864"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4D4D61" w14:textId="77777777" w:rsidR="009F47ED" w:rsidRDefault="00CB559B">
            <w:pPr>
              <w:spacing w:before="100" w:after="100"/>
            </w:pPr>
            <w:r>
              <w:rPr>
                <w:sz w:val="21"/>
              </w:rPr>
              <w:t>Quyền và quy tắc chuẩn</w:t>
            </w:r>
          </w:p>
        </w:tc>
        <w:tc>
          <w:tcPr>
            <w:tcW w:w="117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9E42E7" w14:textId="77777777" w:rsidR="009F47ED" w:rsidRDefault="00CB559B">
            <w:pPr>
              <w:spacing w:before="100" w:after="100"/>
            </w:pPr>
            <w:r>
              <w:rPr>
                <w:sz w:val="21"/>
              </w:rPr>
              <w:t>docs/requirements.md; docs/design/FUNCTION_SPEC.md; docs/DECISIONS.md</w:t>
            </w:r>
          </w:p>
        </w:tc>
      </w:tr>
      <w:tr w:rsidR="009F47ED" w14:paraId="790EDB0A"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A6A150" w14:textId="77777777" w:rsidR="009F47ED" w:rsidRDefault="00CB559B">
            <w:pPr>
              <w:spacing w:before="100" w:after="100"/>
            </w:pPr>
            <w:r>
              <w:rPr>
                <w:sz w:val="21"/>
              </w:rPr>
              <w:t>Danh mục và workflow</w:t>
            </w:r>
          </w:p>
        </w:tc>
        <w:tc>
          <w:tcPr>
            <w:tcW w:w="117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8763DD" w14:textId="77777777" w:rsidR="009F47ED" w:rsidRDefault="00CB559B">
            <w:pPr>
              <w:spacing w:before="100" w:after="100"/>
            </w:pPr>
            <w:r>
              <w:rPr>
                <w:sz w:val="21"/>
              </w:rPr>
              <w:t>docs/design/FUNCTION_CATALOG.md; docs/design/WORKFLOW_SPEC.md</w:t>
            </w:r>
          </w:p>
        </w:tc>
      </w:tr>
      <w:tr w:rsidR="009F47ED" w14:paraId="01CAB0A1"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F612F5" w14:textId="77777777" w:rsidR="009F47ED" w:rsidRDefault="00CB559B">
            <w:pPr>
              <w:spacing w:before="100" w:after="100"/>
            </w:pPr>
            <w:r>
              <w:rPr>
                <w:sz w:val="21"/>
              </w:rPr>
              <w:t>Hợp đồng và dữ liệu</w:t>
            </w:r>
          </w:p>
        </w:tc>
        <w:tc>
          <w:tcPr>
            <w:tcW w:w="117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421275" w14:textId="77777777" w:rsidR="009F47ED" w:rsidRDefault="00CB559B">
            <w:pPr>
              <w:spacing w:before="100" w:after="100"/>
            </w:pPr>
            <w:r>
              <w:rPr>
                <w:sz w:val="21"/>
              </w:rPr>
              <w:t>docs/design/E04_DTO_SPEC.md; E04_FINAL_CONTRACT.md; E04_REPLAY_SPEC.md</w:t>
            </w:r>
          </w:p>
        </w:tc>
      </w:tr>
      <w:tr w:rsidR="009F47ED" w14:paraId="11E25BDF"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E6C4B7" w14:textId="77777777" w:rsidR="009F47ED" w:rsidRDefault="00CB559B">
            <w:pPr>
              <w:spacing w:before="100" w:after="100"/>
            </w:pPr>
            <w:r>
              <w:rPr>
                <w:sz w:val="21"/>
              </w:rPr>
              <w:t>Trạng thái hiện tại</w:t>
            </w:r>
          </w:p>
        </w:tc>
        <w:tc>
          <w:tcPr>
            <w:tcW w:w="117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15797C" w14:textId="77777777" w:rsidR="009F47ED" w:rsidRDefault="00CB559B">
            <w:pPr>
              <w:spacing w:before="100" w:after="100"/>
            </w:pPr>
            <w:r>
              <w:rPr>
                <w:sz w:val="21"/>
              </w:rPr>
              <w:t>AGENTS.md; docs/CURRENT_STATE.md; M4_CLOSURE_MATRIX.md</w:t>
            </w:r>
          </w:p>
        </w:tc>
      </w:tr>
      <w:tr w:rsidR="009F47ED" w14:paraId="24D60157"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EB3AFA" w14:textId="77777777" w:rsidR="009F47ED" w:rsidRDefault="00CB559B">
            <w:pPr>
              <w:spacing w:before="100" w:after="100"/>
            </w:pPr>
            <w:r>
              <w:rPr>
                <w:sz w:val="21"/>
              </w:rPr>
              <w:t>Triển khai chức năng</w:t>
            </w:r>
          </w:p>
        </w:tc>
        <w:tc>
          <w:tcPr>
            <w:tcW w:w="117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424ECD" w14:textId="77777777" w:rsidR="009F47ED" w:rsidRDefault="00CB559B">
            <w:pPr>
              <w:spacing w:before="100" w:after="100"/>
            </w:pPr>
            <w:r>
              <w:rPr>
                <w:sz w:val="21"/>
              </w:rPr>
              <w:t>LocalRuntimeServices.cs và các service/endpoint Enrollment, Academics, Classes, Admissions, Finance, Reports, Administration đã được đối chiếu trong các lượt phân tích nghiệp vụ.</w:t>
            </w:r>
          </w:p>
        </w:tc>
      </w:tr>
      <w:tr w:rsidR="009F47ED" w14:paraId="3359E8E3"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FE2B8A" w14:textId="77777777" w:rsidR="009F47ED" w:rsidRDefault="00CB559B">
            <w:pPr>
              <w:spacing w:before="100" w:after="100"/>
            </w:pPr>
            <w:r>
              <w:rPr>
                <w:sz w:val="21"/>
              </w:rPr>
              <w:t>Nguồn sơ đồ cũ</w:t>
            </w:r>
          </w:p>
        </w:tc>
        <w:tc>
          <w:tcPr>
            <w:tcW w:w="117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D92B2A" w14:textId="77777777" w:rsidR="009F47ED" w:rsidRDefault="00CB559B">
            <w:pPr>
              <w:spacing w:before="100" w:after="100"/>
            </w:pPr>
            <w:r>
              <w:rPr>
                <w:sz w:val="21"/>
              </w:rPr>
              <w:t>docs/Nhom18_ThietKeXuLy.docx, phần V, bảy hình use case. SHA256: 40B87ABBDF8C5CF65541827CA21B4240E7D3EB8985589505B7DA6D4C57DF2B4B.</w:t>
            </w:r>
          </w:p>
        </w:tc>
      </w:tr>
    </w:tbl>
    <w:p w14:paraId="1B482568" w14:textId="77777777" w:rsidR="009F47ED" w:rsidRDefault="00CB559B">
      <w:r>
        <w:t>NV39 không được vẽ thành một thao tác người dùng “ghi log”. Mandatory audit đi cùng các lệnh bắt buộc theo danh mục; security-only events best-effort là nhánh riêng. Không include audit bắt buộc vào mọi read hoặc đồng nhất login/logout logging với mutation transaction.</w:t>
      </w:r>
    </w:p>
    <w:p w14:paraId="39CFD18F" w14:textId="77777777" w:rsidR="009F47ED" w:rsidRDefault="00CB559B">
      <w:r>
        <w:t>UC07 thể hiện include tính tổng chính thức từ finalization. Teacher vẫn xem tổng nháp từ điểm đã lưu, thiếu điểm hiện “Chưa đủ điểm”; đó là phép tính khi đọc, không tự lưu final_score hoặc công bố. UC06 không vẽ Class COMPLETED dẫn thẳng đến Student result; kết quả chỉ mở sau UC07 FINALIZED.</w:t>
      </w:r>
    </w:p>
    <w:p w14:paraId="74A73F6D" w14:textId="77777777" w:rsidR="009F47ED" w:rsidRDefault="00CB559B">
      <w:r>
        <w:t>Các hình giữ mô hình mục tiêu người dùng; cookie/CSRF/SQL locks/rowversion là cơ chế hỗ trợ, không phải tác nhân hoặc use case nghiệp vụ mới. Source SVG và PlantUML của mỗi hình được bàn giao để chỉnh sửa độc lập; bố cục PlantUML có thể khác bản SVG/PDF nhưng các actor, association và include cùng một mô hình.</w:t>
      </w:r>
    </w:p>
    <w:sectPr w:rsidR="009F47ED" w:rsidSect="00034616">
      <w:footerReference w:type="default" r:id="rId18"/>
      <w:pgSz w:w="16838" w:h="11906"/>
      <w:pgMar w:top="737" w:right="850" w:bottom="68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28031" w14:textId="77777777" w:rsidR="00CB559B" w:rsidRDefault="00CB559B">
      <w:pPr>
        <w:spacing w:after="0" w:line="240" w:lineRule="auto"/>
      </w:pPr>
      <w:r>
        <w:separator/>
      </w:r>
    </w:p>
  </w:endnote>
  <w:endnote w:type="continuationSeparator" w:id="0">
    <w:p w14:paraId="70D13A10" w14:textId="77777777" w:rsidR="00CB559B" w:rsidRDefault="00C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5A585051-0649-4C0A-ABBE-20779176B4E4}"/>
    <w:embedBold r:id="rId2" w:fontKey="{47A621F6-C289-4AE5-898B-D4EBC6025E9E}"/>
    <w:embedItalic r:id="rId3" w:fontKey="{F8B746E6-7666-438D-90DF-75CDE890422F}"/>
    <w:embedBoldItalic r:id="rId4" w:fontKey="{82338A4B-3274-4BF8-92D4-A51E4FDCAB88}"/>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197F" w14:textId="77777777" w:rsidR="009F47ED" w:rsidRDefault="00CB559B">
    <w:pPr>
      <w:pStyle w:val="Footer"/>
      <w:jc w:val="right"/>
    </w:pPr>
    <w:r>
      <w:rPr>
        <w:sz w:val="16"/>
      </w:rPr>
      <w:t xml:space="preserve">Trang </w:t>
    </w:r>
    <w:r>
      <w:fldChar w:fldCharType="begin"/>
    </w:r>
    <w:r>
      <w:instrText>PAGE</w:instrText>
    </w:r>
    <w:r>
      <w:fldChar w:fldCharType="separate"/>
    </w:r>
    <w:r w:rsidR="002606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6C01B" w14:textId="77777777" w:rsidR="00CB559B" w:rsidRDefault="00CB559B">
      <w:pPr>
        <w:spacing w:after="0" w:line="240" w:lineRule="auto"/>
      </w:pPr>
      <w:r>
        <w:separator/>
      </w:r>
    </w:p>
  </w:footnote>
  <w:footnote w:type="continuationSeparator" w:id="0">
    <w:p w14:paraId="59BFA93D" w14:textId="77777777" w:rsidR="00CB559B" w:rsidRDefault="00CB5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264488">
    <w:abstractNumId w:val="8"/>
  </w:num>
  <w:num w:numId="2" w16cid:durableId="1601841180">
    <w:abstractNumId w:val="6"/>
  </w:num>
  <w:num w:numId="3" w16cid:durableId="588348382">
    <w:abstractNumId w:val="5"/>
  </w:num>
  <w:num w:numId="4" w16cid:durableId="1946384480">
    <w:abstractNumId w:val="4"/>
  </w:num>
  <w:num w:numId="5" w16cid:durableId="247427363">
    <w:abstractNumId w:val="7"/>
  </w:num>
  <w:num w:numId="6" w16cid:durableId="959996150">
    <w:abstractNumId w:val="3"/>
  </w:num>
  <w:num w:numId="7" w16cid:durableId="1815683789">
    <w:abstractNumId w:val="2"/>
  </w:num>
  <w:num w:numId="8" w16cid:durableId="1817917254">
    <w:abstractNumId w:val="1"/>
  </w:num>
  <w:num w:numId="9" w16cid:durableId="1810593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602"/>
    <w:rsid w:val="0029639D"/>
    <w:rsid w:val="00326F90"/>
    <w:rsid w:val="009F47ED"/>
    <w:rsid w:val="00AA1D8D"/>
    <w:rsid w:val="00B47730"/>
    <w:rsid w:val="00C06E84"/>
    <w:rsid w:val="00CB0664"/>
    <w:rsid w:val="00CB5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BA037"/>
  <w14:defaultImageDpi w14:val="330"/>
  <w15:docId w15:val="{C1F528FA-A3CB-4E0C-ADA3-65575A09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1992</Words>
  <Characters>11359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cập nhật theo dự án quản lý trung tâm Anh ngữ</dc:title>
  <dc:subject/>
  <dc:creator>python-docx</dc:creator>
  <cp:keywords/>
  <dc:description>generated by python-docx</dc:description>
  <cp:lastModifiedBy>quangkochet@gmail.com</cp:lastModifiedBy>
  <cp:revision>2</cp:revision>
  <dcterms:created xsi:type="dcterms:W3CDTF">2013-12-23T23:15:00Z</dcterms:created>
  <dcterms:modified xsi:type="dcterms:W3CDTF">2026-10-14T07:22:00Z</dcterms:modified>
  <cp:category/>
</cp:coreProperties>
</file>